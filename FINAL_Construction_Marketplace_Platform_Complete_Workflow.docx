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D5A4C" w14:textId="77777777" w:rsidR="00862169" w:rsidRDefault="00000000">
      <w:pPr>
        <w:jc w:val="center"/>
      </w:pPr>
      <w:r>
        <w:rPr>
          <w:b/>
          <w:color w:val="1F4E78"/>
          <w:sz w:val="88"/>
        </w:rPr>
        <w:t>Construction Marketplace Platform</w:t>
      </w:r>
    </w:p>
    <w:p w14:paraId="7EFE0A7E" w14:textId="77777777" w:rsidR="00862169" w:rsidRDefault="00000000">
      <w:pPr>
        <w:jc w:val="center"/>
      </w:pPr>
      <w:r>
        <w:rPr>
          <w:b/>
          <w:color w:val="2E5C8A"/>
          <w:sz w:val="48"/>
        </w:rPr>
        <w:t>Full Workflow - Final Comprehensive Specification</w:t>
      </w:r>
    </w:p>
    <w:p w14:paraId="72E591C3" w14:textId="77777777" w:rsidR="00862169" w:rsidRDefault="00000000">
      <w:pPr>
        <w:jc w:val="center"/>
      </w:pPr>
      <w:r>
        <w:rPr>
          <w:i/>
          <w:color w:val="666666"/>
          <w:sz w:val="24"/>
        </w:rPr>
        <w:t>Complete End-to-End Platform Specification</w:t>
      </w:r>
    </w:p>
    <w:p w14:paraId="6C15C7C5" w14:textId="77777777" w:rsidR="00862169" w:rsidRDefault="00862169"/>
    <w:p w14:paraId="1A9DB9FE" w14:textId="77777777" w:rsidR="00862169" w:rsidRDefault="00000000">
      <w:pPr>
        <w:pStyle w:val="Heading1"/>
      </w:pPr>
      <w:r>
        <w:t>Executive Summary</w:t>
      </w:r>
    </w:p>
    <w:p w14:paraId="2FF50EA1" w14:textId="77777777" w:rsidR="00862169" w:rsidRDefault="00000000">
      <w:r>
        <w:t>This document provides the complete, final specification for the Construction Marketplace Platform. It includes all workflows, features, payment systems, and technical requirements needed to build and launch the MVP.</w:t>
      </w:r>
    </w:p>
    <w:p w14:paraId="673F09A8" w14:textId="77777777" w:rsidR="00862169" w:rsidRDefault="00000000">
      <w:pPr>
        <w:pStyle w:val="Heading2"/>
      </w:pPr>
      <w:r>
        <w:t>Platform Overview</w:t>
      </w:r>
    </w:p>
    <w:p w14:paraId="786263B2" w14:textId="77777777" w:rsidR="00862169" w:rsidRDefault="00000000">
      <w:pPr>
        <w:pStyle w:val="NoSpacing"/>
      </w:pPr>
      <w:r>
        <w:br/>
        <w:t>The Construction Marketplace Platform is a web-based marketplace that connects:</w:t>
      </w:r>
      <w:r>
        <w:br/>
      </w:r>
      <w:r>
        <w:br/>
        <w:t>USER TYPES:</w:t>
      </w:r>
      <w:r>
        <w:br/>
        <w:t xml:space="preserve">    • Project Owners (Individuals &amp; Companies)</w:t>
      </w:r>
      <w:r>
        <w:br/>
        <w:t xml:space="preserve">      - Create and publish projects (DESIGN only, CONSTRUCTION only, or DESIGN + CONSTRUCTION)</w:t>
      </w:r>
      <w:r>
        <w:br/>
        <w:t xml:space="preserve">      - Receive and compare bids from contractors and engineers</w:t>
      </w:r>
      <w:r>
        <w:br/>
        <w:t xml:space="preserve">      - Request optional supervision services</w:t>
      </w:r>
      <w:r>
        <w:br/>
        <w:t xml:space="preserve">      - Order professional contract drafting</w:t>
      </w:r>
      <w:r>
        <w:br/>
        <w:t xml:space="preserve">      - Execute projects through shared workspace</w:t>
      </w:r>
      <w:r>
        <w:br/>
        <w:t xml:space="preserve">    </w:t>
      </w:r>
      <w:r>
        <w:br/>
        <w:t xml:space="preserve">    • Contractors (Companies Only)</w:t>
      </w:r>
      <w:r>
        <w:br/>
        <w:t xml:space="preserve">      - Purchase project access (Krasat - 100 SAR)</w:t>
      </w:r>
      <w:r>
        <w:br/>
        <w:t xml:space="preserve">      - Ask project owners questions</w:t>
      </w:r>
      <w:r>
        <w:br/>
        <w:t xml:space="preserve">      - Submit bids on construction projects</w:t>
      </w:r>
      <w:r>
        <w:br/>
        <w:t xml:space="preserve">      - Execute awarded projects</w:t>
      </w:r>
      <w:r>
        <w:br/>
        <w:t xml:space="preserve">      - Earn reputation through ratings</w:t>
      </w:r>
      <w:r>
        <w:br/>
        <w:t xml:space="preserve">    </w:t>
      </w:r>
      <w:r>
        <w:br/>
        <w:t xml:space="preserve">    • Engineers (Individuals &amp; Companies)</w:t>
      </w:r>
      <w:r>
        <w:br/>
        <w:t xml:space="preserve">      - Purchase project access (Krasat - 100 SAR)</w:t>
      </w:r>
      <w:r>
        <w:br/>
        <w:t xml:space="preserve">      - Ask project owners questions</w:t>
      </w:r>
      <w:r>
        <w:br/>
        <w:t xml:space="preserve">      - Submit bids on design or supervision projects</w:t>
      </w:r>
      <w:r>
        <w:br/>
        <w:t xml:space="preserve">      - Choose specialization: Designer OR Supervisor OR Both</w:t>
      </w:r>
      <w:r>
        <w:br/>
        <w:t xml:space="preserve">      - Provide professional engineering services</w:t>
      </w:r>
      <w:r>
        <w:br/>
      </w:r>
      <w:r>
        <w:lastRenderedPageBreak/>
        <w:t xml:space="preserve">      - Maintain wallet balance (500 SAR) for supervision eligibility</w:t>
      </w:r>
      <w:r>
        <w:br/>
        <w:t xml:space="preserve">      - Earn reputation through ratings</w:t>
      </w:r>
      <w:r>
        <w:br/>
        <w:t xml:space="preserve">    </w:t>
      </w:r>
      <w:r>
        <w:br/>
        <w:t xml:space="preserve">    • Admin</w:t>
      </w:r>
      <w:r>
        <w:br/>
        <w:t xml:space="preserve">      - Verify contractor and engineer credentials</w:t>
      </w:r>
      <w:r>
        <w:br/>
        <w:t xml:space="preserve">      - Review and approve projects</w:t>
      </w:r>
      <w:r>
        <w:br/>
        <w:t xml:space="preserve">      - Handle disputes and complaints</w:t>
      </w:r>
      <w:r>
        <w:br/>
        <w:t xml:space="preserve">      - Manage refund requests</w:t>
      </w:r>
      <w:r>
        <w:br/>
        <w:t xml:space="preserve">      - Monitor platform activity</w:t>
      </w:r>
      <w:r>
        <w:br/>
      </w:r>
      <w:r>
        <w:br/>
        <w:t>CORE FEATURES:</w:t>
      </w:r>
      <w:r>
        <w:br/>
        <w:t xml:space="preserve">    ✓ 3 Project Types (Design, Construction, Design + Construction)</w:t>
      </w:r>
      <w:r>
        <w:br/>
        <w:t xml:space="preserve">    ✓ Smart bid ranking (100-point algorithm)</w:t>
      </w:r>
      <w:r>
        <w:br/>
        <w:t xml:space="preserve">    ✓ AI profile ranking and badges</w:t>
      </w:r>
      <w:r>
        <w:br/>
        <w:t xml:space="preserve">    ✓ Krasat system (100 SAR project access + Q&amp;A)</w:t>
      </w:r>
      <w:r>
        <w:br/>
        <w:t xml:space="preserve">    ✓ Execution Workspace (shared communication &amp; files)</w:t>
      </w:r>
      <w:r>
        <w:br/>
        <w:t xml:space="preserve">    ✓ Upselling 1: Supervision Service (100 SAR request + 500 SAR wallet)</w:t>
      </w:r>
      <w:r>
        <w:br/>
        <w:t xml:space="preserve">    ✓ Upselling 2: Professional Contract (150 SAR)</w:t>
      </w:r>
      <w:r>
        <w:br/>
        <w:t xml:space="preserve">    ✓ Digital signatures and contract storage</w:t>
      </w:r>
      <w:r>
        <w:br/>
        <w:t xml:space="preserve">    ✓ Comprehensive rating and review system</w:t>
      </w:r>
      <w:r>
        <w:br/>
        <w:t xml:space="preserve">    ✓ Secure payment processing</w:t>
      </w:r>
      <w:r>
        <w:br/>
      </w:r>
      <w:r>
        <w:br/>
        <w:t>REVENUE STREAMS:</w:t>
      </w:r>
      <w:r>
        <w:br/>
        <w:t xml:space="preserve">    1. Krasat Access: 100 SAR per project (contractors/engineers)</w:t>
      </w:r>
      <w:r>
        <w:br/>
        <w:t xml:space="preserve">    2. Supervision Request: 100 SAR per request (project owners)</w:t>
      </w:r>
      <w:r>
        <w:br/>
        <w:t xml:space="preserve">    3. Supervision Wallet: 500 SAR balance requirement (engineers)</w:t>
      </w:r>
      <w:r>
        <w:br/>
        <w:t xml:space="preserve">    4. Professional Contract: 150 SAR per contract (project owners)</w:t>
      </w:r>
      <w:r>
        <w:br/>
      </w:r>
    </w:p>
    <w:p w14:paraId="7197928E" w14:textId="77777777" w:rsidR="00862169" w:rsidRDefault="00000000">
      <w:r>
        <w:br w:type="page"/>
      </w:r>
    </w:p>
    <w:p w14:paraId="5EDE4B31" w14:textId="77777777" w:rsidR="00862169" w:rsidRDefault="00000000">
      <w:pPr>
        <w:pStyle w:val="Heading1"/>
      </w:pPr>
      <w:r>
        <w:lastRenderedPageBreak/>
        <w:t>Table of Contents</w:t>
      </w:r>
    </w:p>
    <w:p w14:paraId="10F78F83" w14:textId="77777777" w:rsidR="00862169" w:rsidRDefault="00000000">
      <w:pPr>
        <w:pStyle w:val="ListBullet"/>
      </w:pPr>
      <w:r>
        <w:t>1. Platform Architecture &amp; User Roles</w:t>
      </w:r>
    </w:p>
    <w:p w14:paraId="04495FF9" w14:textId="77777777" w:rsidR="00862169" w:rsidRDefault="00000000">
      <w:pPr>
        <w:pStyle w:val="ListBullet"/>
      </w:pPr>
      <w:r>
        <w:t>2. Project Types &amp; Categories</w:t>
      </w:r>
    </w:p>
    <w:p w14:paraId="0DF37C99" w14:textId="77777777" w:rsidR="00862169" w:rsidRDefault="00000000">
      <w:pPr>
        <w:pStyle w:val="ListBullet"/>
      </w:pPr>
      <w:r>
        <w:t>3. Project Owner Complete Workflow</w:t>
      </w:r>
    </w:p>
    <w:p w14:paraId="50FFA258" w14:textId="77777777" w:rsidR="00862169" w:rsidRDefault="00000000">
      <w:pPr>
        <w:pStyle w:val="ListBullet"/>
      </w:pPr>
      <w:r>
        <w:t>4. Contractor Complete Workflow</w:t>
      </w:r>
    </w:p>
    <w:p w14:paraId="7A03DC9D" w14:textId="77777777" w:rsidR="00862169" w:rsidRDefault="00000000">
      <w:pPr>
        <w:pStyle w:val="ListBullet"/>
      </w:pPr>
      <w:r>
        <w:t>5. Engineer Complete Workflow</w:t>
      </w:r>
    </w:p>
    <w:p w14:paraId="01335A4A" w14:textId="77777777" w:rsidR="00862169" w:rsidRDefault="00000000">
      <w:pPr>
        <w:pStyle w:val="ListBullet"/>
      </w:pPr>
      <w:r>
        <w:t>6. Admin Complete Workflow</w:t>
      </w:r>
    </w:p>
    <w:p w14:paraId="2A1B880D" w14:textId="77777777" w:rsidR="00862169" w:rsidRDefault="00000000">
      <w:pPr>
        <w:pStyle w:val="ListBullet"/>
      </w:pPr>
      <w:r>
        <w:t>7. Krasat System (Project Access)</w:t>
      </w:r>
    </w:p>
    <w:p w14:paraId="7D3F12EB" w14:textId="77777777" w:rsidR="00862169" w:rsidRDefault="00000000">
      <w:pPr>
        <w:pStyle w:val="ListBullet"/>
      </w:pPr>
      <w:r>
        <w:t>8. Upselling Feature 1: Supervision Service</w:t>
      </w:r>
    </w:p>
    <w:p w14:paraId="77C5AF8D" w14:textId="77777777" w:rsidR="00862169" w:rsidRDefault="00000000">
      <w:pPr>
        <w:pStyle w:val="ListBullet"/>
      </w:pPr>
      <w:r>
        <w:t>9. Upselling Feature 2: Professional Contract</w:t>
      </w:r>
    </w:p>
    <w:p w14:paraId="75ECA549" w14:textId="77777777" w:rsidR="00862169" w:rsidRDefault="00000000">
      <w:pPr>
        <w:pStyle w:val="ListBullet"/>
      </w:pPr>
      <w:r>
        <w:t>10. Smart Ranking &amp; AI System</w:t>
      </w:r>
    </w:p>
    <w:p w14:paraId="128DE579" w14:textId="77777777" w:rsidR="00862169" w:rsidRDefault="00000000">
      <w:pPr>
        <w:pStyle w:val="ListBullet"/>
      </w:pPr>
      <w:r>
        <w:t>11. Execution Workspace</w:t>
      </w:r>
    </w:p>
    <w:p w14:paraId="68A9017C" w14:textId="77777777" w:rsidR="00862169" w:rsidRDefault="00000000">
      <w:pPr>
        <w:pStyle w:val="ListBullet"/>
      </w:pPr>
      <w:r>
        <w:t>12. Payment System (Complete)</w:t>
      </w:r>
    </w:p>
    <w:p w14:paraId="36AAEA88" w14:textId="77777777" w:rsidR="00862169" w:rsidRDefault="00000000">
      <w:pPr>
        <w:pStyle w:val="ListBullet"/>
      </w:pPr>
      <w:r>
        <w:t>13. Database Schema</w:t>
      </w:r>
    </w:p>
    <w:p w14:paraId="55F4403E" w14:textId="77777777" w:rsidR="00862169" w:rsidRDefault="00000000">
      <w:pPr>
        <w:pStyle w:val="ListBullet"/>
      </w:pPr>
      <w:r>
        <w:t>14. API Endpoints</w:t>
      </w:r>
    </w:p>
    <w:p w14:paraId="16516663" w14:textId="77777777" w:rsidR="00862169" w:rsidRDefault="00000000">
      <w:pPr>
        <w:pStyle w:val="ListBullet"/>
      </w:pPr>
      <w:r>
        <w:t>15. Security &amp; Verification</w:t>
      </w:r>
    </w:p>
    <w:p w14:paraId="4BD1B1F7" w14:textId="77777777" w:rsidR="00862169" w:rsidRDefault="00000000">
      <w:pPr>
        <w:pStyle w:val="ListBullet"/>
      </w:pPr>
      <w:r>
        <w:t>16. MVP Implementation Scope</w:t>
      </w:r>
    </w:p>
    <w:p w14:paraId="46A52DF1" w14:textId="77777777" w:rsidR="00862169" w:rsidRDefault="00000000">
      <w:pPr>
        <w:pStyle w:val="ListBullet"/>
      </w:pPr>
      <w:r>
        <w:t>17. Timeline &amp; Deliverables</w:t>
      </w:r>
    </w:p>
    <w:p w14:paraId="49E04EE4" w14:textId="77777777" w:rsidR="00862169" w:rsidRDefault="00000000">
      <w:r>
        <w:br w:type="page"/>
      </w:r>
    </w:p>
    <w:p w14:paraId="3D3F6096" w14:textId="77777777" w:rsidR="00862169" w:rsidRDefault="00000000">
      <w:pPr>
        <w:pStyle w:val="Heading1"/>
      </w:pPr>
      <w:r>
        <w:lastRenderedPageBreak/>
        <w:t>1. Platform Architecture &amp; User Roles</w:t>
      </w:r>
    </w:p>
    <w:p w14:paraId="43693994" w14:textId="77777777" w:rsidR="00862169" w:rsidRDefault="00000000">
      <w:pPr>
        <w:pStyle w:val="Heading2"/>
      </w:pPr>
      <w:r>
        <w:t>1.1 System Architecture</w:t>
      </w:r>
    </w:p>
    <w:p w14:paraId="36D2A980" w14:textId="7C93B13E" w:rsidR="00862169" w:rsidRDefault="00000000">
      <w:pPr>
        <w:pStyle w:val="NoSpacing"/>
      </w:pPr>
      <w:r>
        <w:br/>
        <w:t>HIGH-LEVEL FLOW:</w:t>
      </w:r>
      <w:r>
        <w:br/>
      </w:r>
      <w:r>
        <w:br/>
        <w:t>┌─────────────┐</w:t>
      </w:r>
      <w:r>
        <w:br/>
        <w:t>│   VISITOR   │</w:t>
      </w:r>
      <w:r>
        <w:br/>
        <w:t>└──────┬──────┘</w:t>
      </w:r>
      <w:r>
        <w:br/>
        <w:t xml:space="preserve">       │</w:t>
      </w:r>
      <w:r>
        <w:br/>
        <w:t xml:space="preserve">       ├─→ Choose Role</w:t>
      </w:r>
      <w:r>
        <w:br/>
        <w:t xml:space="preserve">       │   ├── Project Owner</w:t>
      </w:r>
      <w:r w:rsidR="00930FEF">
        <w:rPr>
          <w:rFonts w:hint="cs"/>
          <w:rtl/>
        </w:rPr>
        <w:t xml:space="preserve"> </w:t>
      </w:r>
      <w:r w:rsidR="00930FEF">
        <w:t>(Individual/Company)</w:t>
      </w:r>
      <w:r>
        <w:br/>
        <w:t xml:space="preserve">       │   ├── Contractor (Company)</w:t>
      </w:r>
      <w:r>
        <w:br/>
        <w:t xml:space="preserve">       │   ├── Engineer (Individual/Company)</w:t>
      </w:r>
      <w:r>
        <w:br/>
        <w:t xml:space="preserve">       │   └── Admin</w:t>
      </w:r>
      <w:r>
        <w:br/>
        <w:t xml:space="preserve">       │</w:t>
      </w:r>
      <w:r>
        <w:br/>
        <w:t xml:space="preserve">       ├─→ Register/Login</w:t>
      </w:r>
      <w:r>
        <w:br/>
        <w:t xml:space="preserve">       │   ├── Email verification</w:t>
      </w:r>
      <w:r>
        <w:br/>
        <w:t xml:space="preserve">       │   ├── Phone </w:t>
      </w:r>
      <w:r w:rsidR="00930FEF">
        <w:t xml:space="preserve">number mandatory </w:t>
      </w:r>
      <w:r>
        <w:br/>
        <w:t xml:space="preserve">       │   └── Password (secure)</w:t>
      </w:r>
      <w:r>
        <w:br/>
        <w:t xml:space="preserve">       │</w:t>
      </w:r>
      <w:r>
        <w:br/>
        <w:t xml:space="preserve">       └─→ Role-Specific Workflows</w:t>
      </w:r>
      <w:r>
        <w:br/>
        <w:t xml:space="preserve">           ├── Project Owner: Create → Publish → Receive Bids → Award → Execute</w:t>
      </w:r>
      <w:r>
        <w:br/>
        <w:t xml:space="preserve">           ├── Contractor: Complete Profile → Bid → Execute → Rate</w:t>
      </w:r>
      <w:r>
        <w:br/>
        <w:t xml:space="preserve">           ├── Engineer: Complete Profile → Bid → Execute → Rate</w:t>
      </w:r>
      <w:r>
        <w:br/>
        <w:t xml:space="preserve">           └── Admin: Verify → Review → Moderate → Manage</w:t>
      </w:r>
      <w:r>
        <w:br/>
      </w:r>
      <w:r>
        <w:br/>
        <w:t>USER ROLE MATRIX:</w:t>
      </w:r>
      <w:r>
        <w:br/>
      </w:r>
      <w:r>
        <w:br/>
        <w:t xml:space="preserve">                    Project Owner    Contractor    Engineer    Admin</w:t>
      </w:r>
      <w:r>
        <w:br/>
        <w:t>Create Projects         ✓              —              —          —</w:t>
      </w:r>
      <w:r>
        <w:br/>
        <w:t>Bid on Projects         —              ✓              ✓          —</w:t>
      </w:r>
      <w:r>
        <w:br/>
        <w:t>Request Supervision     ✓              —              —          —</w:t>
      </w:r>
      <w:r>
        <w:br/>
        <w:t>Provide Supervision     —              —              ✓          —</w:t>
      </w:r>
      <w:r>
        <w:br/>
        <w:t>Verify Users            —              —              —          ✓</w:t>
      </w:r>
      <w:r>
        <w:br/>
        <w:t>Review Projects         —              —              —          ✓</w:t>
      </w:r>
      <w:r>
        <w:br/>
        <w:t>Rate/Review             ✓              ✓              ✓          —</w:t>
      </w:r>
      <w:r>
        <w:br/>
        <w:t>Payment Maker           ✓              —              —          —</w:t>
      </w:r>
      <w:r>
        <w:br/>
        <w:t>Payment Receiver        —              ✓              ✓          —</w:t>
      </w:r>
      <w:r>
        <w:br/>
      </w:r>
    </w:p>
    <w:p w14:paraId="4ABD58F5" w14:textId="77777777" w:rsidR="00862169" w:rsidRDefault="00000000">
      <w:r>
        <w:br w:type="page"/>
      </w:r>
    </w:p>
    <w:p w14:paraId="5D0A9774" w14:textId="77777777" w:rsidR="00862169" w:rsidRDefault="00000000">
      <w:pPr>
        <w:pStyle w:val="Heading1"/>
      </w:pPr>
      <w:r>
        <w:lastRenderedPageBreak/>
        <w:t>2. Project Types &amp; Categories</w:t>
      </w:r>
    </w:p>
    <w:p w14:paraId="7A611EEB" w14:textId="6C2F1475" w:rsidR="00862169" w:rsidRDefault="00000000">
      <w:pPr>
        <w:pStyle w:val="NoSpacing"/>
      </w:pPr>
      <w:r>
        <w:br/>
        <w:t>THREE PROJECT TYPES:</w:t>
      </w:r>
      <w:r>
        <w:br/>
      </w:r>
      <w:r>
        <w:br/>
        <w:t>TYPE 1: DESIGN ONLY</w:t>
      </w:r>
      <w:r>
        <w:br/>
        <w:t xml:space="preserve">    Purpose: Projects requiring only design/planning work</w:t>
      </w:r>
      <w:r>
        <w:br/>
        <w:t xml:space="preserve">    Examples:</w:t>
      </w:r>
      <w:r>
        <w:br/>
        <w:t xml:space="preserve">        • Architectural design</w:t>
      </w:r>
      <w:r>
        <w:br/>
        <w:t xml:space="preserve">        • Engineering calculations &amp; drawings</w:t>
      </w:r>
      <w:r>
        <w:br/>
        <w:t xml:space="preserve">        • Interior design planning</w:t>
      </w:r>
      <w:r>
        <w:br/>
        <w:t xml:space="preserve">        • 3D rendering</w:t>
      </w:r>
      <w:r>
        <w:br/>
        <w:t xml:space="preserve">        • Structural analysis</w:t>
      </w:r>
      <w:r>
        <w:br/>
        <w:t xml:space="preserve">        • MEP (Mechanical, Electrical, Plumbing) design</w:t>
      </w:r>
      <w:r>
        <w:br/>
        <w:t xml:space="preserve">    </w:t>
      </w:r>
      <w:r>
        <w:br/>
        <w:t xml:space="preserve">    Who can bid: Engineers with "Designer" specialty ONLY</w:t>
      </w:r>
      <w:r>
        <w:br/>
        <w:t xml:space="preserve">    Visible to: Engineers ONLY (not contractors)</w:t>
      </w:r>
      <w:r>
        <w:br/>
        <w:t xml:space="preserve">    Bidder qualifications:</w:t>
      </w:r>
      <w:r>
        <w:br/>
        <w:t xml:space="preserve">        • Verified engineer status</w:t>
      </w:r>
      <w:r>
        <w:br/>
        <w:t xml:space="preserve">        • Designer specialization selected</w:t>
      </w:r>
      <w:r>
        <w:br/>
        <w:t xml:space="preserve">        • Relevant engineering discipline</w:t>
      </w:r>
      <w:r>
        <w:br/>
        <w:t xml:space="preserve">        • Good track record (optional)</w:t>
      </w:r>
      <w:r>
        <w:br/>
        <w:t xml:space="preserve">    </w:t>
      </w:r>
      <w:r>
        <w:br/>
        <w:t xml:space="preserve">    Workflow:</w:t>
      </w:r>
      <w:r>
        <w:br/>
        <w:t xml:space="preserve">        1. Owner creates DESIGN_ONLY project</w:t>
      </w:r>
      <w:r>
        <w:br/>
        <w:t xml:space="preserve">        2. Engineers see project</w:t>
      </w:r>
      <w:r>
        <w:br/>
        <w:t xml:space="preserve">        3. Engineers bid with design solutions</w:t>
      </w:r>
      <w:r>
        <w:br/>
        <w:t xml:space="preserve">        4. Owner compares designs</w:t>
      </w:r>
      <w:r>
        <w:br/>
        <w:t xml:space="preserve">        5. Owner awards engineer</w:t>
      </w:r>
      <w:r>
        <w:br/>
        <w:t xml:space="preserve">        6. Engineer executes design work</w:t>
      </w:r>
      <w:r>
        <w:br/>
        <w:t xml:space="preserve">        7. Deliverables: drawings, specifications, 3D models</w:t>
      </w:r>
      <w:r>
        <w:br/>
      </w:r>
      <w:r>
        <w:br/>
        <w:t>TYPE 2: CONSTRUCTION ONLY</w:t>
      </w:r>
      <w:r>
        <w:br/>
        <w:t xml:space="preserve">    Purpose: Projects requiring only construction/execution work</w:t>
      </w:r>
      <w:r>
        <w:br/>
        <w:t xml:space="preserve">    Examples:</w:t>
      </w:r>
      <w:r>
        <w:br/>
        <w:t xml:space="preserve">        • Building construction</w:t>
      </w:r>
      <w:r>
        <w:br/>
        <w:t xml:space="preserve">        • Renovations</w:t>
      </w:r>
      <w:r>
        <w:br/>
        <w:t xml:space="preserve">        • Interior finishing</w:t>
      </w:r>
      <w:r>
        <w:br/>
        <w:t xml:space="preserve">        • Installation work</w:t>
      </w:r>
      <w:r>
        <w:br/>
        <w:t xml:space="preserve">        • Repairs &amp; maintenance</w:t>
      </w:r>
      <w:r>
        <w:br/>
        <w:t xml:space="preserve">        • Painting &amp; decoration</w:t>
      </w:r>
      <w:r>
        <w:br/>
        <w:t xml:space="preserve">    </w:t>
      </w:r>
      <w:r>
        <w:br/>
        <w:t xml:space="preserve">    Who can bid: Contractors (Companies) ONLY</w:t>
      </w:r>
      <w:r>
        <w:br/>
        <w:t xml:space="preserve">    Visible to: Contractors ONLY (not engineers)</w:t>
      </w:r>
      <w:r>
        <w:br/>
        <w:t xml:space="preserve">    Bidder qualifications:</w:t>
      </w:r>
      <w:r>
        <w:br/>
        <w:t xml:space="preserve">        • Verified contractor status</w:t>
      </w:r>
      <w:r>
        <w:br/>
        <w:t xml:space="preserve">        • Relevant trade/specialty</w:t>
      </w:r>
      <w:r>
        <w:br/>
        <w:t xml:space="preserve">        • Service area includes location</w:t>
      </w:r>
      <w:r>
        <w:br/>
        <w:t xml:space="preserve">        • Good track record (optional)</w:t>
      </w:r>
      <w:r>
        <w:br/>
        <w:t xml:space="preserve">    </w:t>
      </w:r>
      <w:r>
        <w:br/>
        <w:t xml:space="preserve">    Workflow:</w:t>
      </w:r>
      <w:r>
        <w:br/>
        <w:t xml:space="preserve">        1. Owner creates CONSTRUCTION_ONLY project</w:t>
      </w:r>
      <w:r>
        <w:br/>
      </w:r>
      <w:r>
        <w:lastRenderedPageBreak/>
        <w:t xml:space="preserve">        2. Contractors see project</w:t>
      </w:r>
      <w:r>
        <w:br/>
        <w:t xml:space="preserve">        3. Contractors bid with execution plans</w:t>
      </w:r>
      <w:r>
        <w:br/>
        <w:t xml:space="preserve">        4. Owner compares bids</w:t>
      </w:r>
      <w:r>
        <w:br/>
        <w:t xml:space="preserve">        5. Owner awards contractor</w:t>
      </w:r>
      <w:r>
        <w:br/>
        <w:t xml:space="preserve">        6. Contractor executes work</w:t>
      </w:r>
      <w:r>
        <w:br/>
        <w:t xml:space="preserve">        7. Deliverables: completed work, photos, sign-off</w:t>
      </w:r>
      <w:r>
        <w:br/>
      </w:r>
      <w:r>
        <w:br/>
        <w:t>TYPE 3: DESIGN + CONSTRUCTION</w:t>
      </w:r>
      <w:r>
        <w:br/>
        <w:t xml:space="preserve">    Purpose: Complete projects requiring both design and construction</w:t>
      </w:r>
      <w:r>
        <w:br/>
        <w:t xml:space="preserve">    Examples:</w:t>
      </w:r>
      <w:r>
        <w:br/>
        <w:t xml:space="preserve">        • Full house renovation (design + build)</w:t>
      </w:r>
      <w:r>
        <w:br/>
        <w:t xml:space="preserve">        • New building project</w:t>
      </w:r>
      <w:r>
        <w:br/>
        <w:t xml:space="preserve">        • Complex renovation</w:t>
      </w:r>
      <w:r>
        <w:br/>
        <w:t xml:space="preserve">        • Custom construction</w:t>
      </w:r>
      <w:r>
        <w:br/>
        <w:t xml:space="preserve">    </w:t>
      </w:r>
      <w:r>
        <w:br/>
        <w:t xml:space="preserve">    </w:t>
      </w:r>
      <w:r w:rsidR="007D5D9A">
        <w:t>Who can bid: Contractors (Companies) ONLY</w:t>
      </w:r>
      <w:r w:rsidR="007D5D9A">
        <w:br/>
        <w:t xml:space="preserve">    Visible to: Contractors ONLY (not engineers)</w:t>
      </w:r>
      <w:r w:rsidR="007D5D9A">
        <w:br/>
      </w:r>
      <w:r>
        <w:t xml:space="preserve">    Bidder options:</w:t>
      </w:r>
      <w:r>
        <w:br/>
        <w:t xml:space="preserve">        • Contractor bids for construction phase only</w:t>
      </w:r>
      <w:r>
        <w:br/>
        <w:t xml:space="preserve">        • Engineer bids for design phase only</w:t>
      </w:r>
      <w:r>
        <w:br/>
        <w:t xml:space="preserve">        • Either can bid for full scope</w:t>
      </w:r>
      <w:r>
        <w:br/>
        <w:t xml:space="preserve">    </w:t>
      </w:r>
      <w:r>
        <w:br/>
        <w:t xml:space="preserve">    Workflow:</w:t>
      </w:r>
      <w:r>
        <w:br/>
        <w:t xml:space="preserve">        1. Owner creates DESIGN_AND_CONSTRUCTION project</w:t>
      </w:r>
      <w:r>
        <w:br/>
        <w:t xml:space="preserve">        2. Both contractors and engineers see project</w:t>
      </w:r>
      <w:r>
        <w:br/>
        <w:t xml:space="preserve">        3. Options for owner:</w:t>
      </w:r>
      <w:r>
        <w:br/>
        <w:t xml:space="preserve">            A. Award contractor for construction only</w:t>
      </w:r>
      <w:r>
        <w:br/>
        <w:t xml:space="preserve">            B. Award engineer for design only</w:t>
      </w:r>
      <w:r>
        <w:br/>
        <w:t xml:space="preserve">            C. Award both (collaborate)</w:t>
      </w:r>
      <w:r>
        <w:br/>
        <w:t xml:space="preserve">            D. Award contractor for full scope</w:t>
      </w:r>
      <w:r>
        <w:br/>
        <w:t xml:space="preserve">            E. Award engineer for full scope</w:t>
      </w:r>
      <w:r>
        <w:br/>
        <w:t xml:space="preserve">        4. Execution per agreement</w:t>
      </w:r>
      <w:r>
        <w:br/>
        <w:t xml:space="preserve">        5. Can use supervision for either/both phases</w:t>
      </w:r>
      <w:r>
        <w:br/>
      </w:r>
    </w:p>
    <w:p w14:paraId="7AEC1F25" w14:textId="77777777" w:rsidR="00862169" w:rsidRDefault="00000000">
      <w:r>
        <w:br w:type="page"/>
      </w:r>
    </w:p>
    <w:p w14:paraId="4F73BF5C" w14:textId="77777777" w:rsidR="00862169" w:rsidRDefault="00000000">
      <w:pPr>
        <w:pStyle w:val="Heading1"/>
      </w:pPr>
      <w:r>
        <w:lastRenderedPageBreak/>
        <w:t>3. Project Owner Complete Workflow</w:t>
      </w:r>
    </w:p>
    <w:p w14:paraId="2680FC13" w14:textId="77777777" w:rsidR="00862169" w:rsidRDefault="00000000">
      <w:pPr>
        <w:pStyle w:val="NoSpacing"/>
      </w:pPr>
      <w:r>
        <w:br/>
        <w:t>COMPLETE PROJECT OWNER JOURNEY (12 STAGES):</w:t>
      </w:r>
      <w:r>
        <w:br/>
      </w:r>
      <w:r>
        <w:br/>
        <w:t>STAGE 1: REGISTRATION &amp; PROFILE</w:t>
      </w:r>
      <w:r>
        <w:br/>
        <w:t xml:space="preserve">    ├─ Register account</w:t>
      </w:r>
      <w:r>
        <w:br/>
        <w:t xml:space="preserve">    ├─ Verify email/phone</w:t>
      </w:r>
      <w:r>
        <w:br/>
        <w:t xml:space="preserve">    ├─ Complete profile:</w:t>
      </w:r>
      <w:r>
        <w:br/>
        <w:t xml:space="preserve">    │  ├─ Name, company (if applicable)</w:t>
      </w:r>
      <w:r>
        <w:br/>
        <w:t xml:space="preserve">    │  ├─ Contact information</w:t>
      </w:r>
      <w:r>
        <w:br/>
        <w:t xml:space="preserve">    │  ├─ Profile image</w:t>
      </w:r>
      <w:r>
        <w:br/>
        <w:t xml:space="preserve">    │  ├─ Bio/description</w:t>
      </w:r>
      <w:r>
        <w:br/>
        <w:t xml:space="preserve">    │  └─ Project preferences</w:t>
      </w:r>
      <w:r>
        <w:br/>
        <w:t xml:space="preserve">    └─ Status: ACTIVE (ready to create projects)</w:t>
      </w:r>
      <w:r>
        <w:br/>
      </w:r>
      <w:r>
        <w:br/>
        <w:t>STAGE 2: PROJECT CREATION</w:t>
      </w:r>
      <w:r>
        <w:br/>
        <w:t xml:space="preserve">    ├─ Click "Create New Project"</w:t>
      </w:r>
      <w:r>
        <w:br/>
        <w:t xml:space="preserve">    ├─ Project Type Selection:</w:t>
      </w:r>
      <w:r>
        <w:br/>
        <w:t xml:space="preserve">    │  ├─ DESIGN_ONLY</w:t>
      </w:r>
      <w:r>
        <w:br/>
        <w:t xml:space="preserve">    │  ├─ CONSTRUCTION_ONLY</w:t>
      </w:r>
      <w:r>
        <w:br/>
        <w:t xml:space="preserve">    │  └─ DESIGN_AND_CONSTRUCTION</w:t>
      </w:r>
      <w:r>
        <w:br/>
        <w:t xml:space="preserve">    ├─ Enter project details:</w:t>
      </w:r>
      <w:r>
        <w:br/>
        <w:t xml:space="preserve">    │  ├─ Title</w:t>
      </w:r>
      <w:r>
        <w:br/>
        <w:t xml:space="preserve">    │  ├─ Category</w:t>
      </w:r>
      <w:r>
        <w:br/>
        <w:t xml:space="preserve">    │  ├─ Location (city, district)</w:t>
      </w:r>
      <w:r>
        <w:br/>
        <w:t xml:space="preserve">    │  ├─ Budget range</w:t>
      </w:r>
      <w:r>
        <w:br/>
        <w:t xml:space="preserve">    │  ├─ Detailed description (500+ chars)</w:t>
      </w:r>
      <w:r>
        <w:br/>
        <w:t xml:space="preserve">    │  └─ Start date</w:t>
      </w:r>
      <w:r>
        <w:br/>
        <w:t xml:space="preserve">    ├─ Upload files:</w:t>
      </w:r>
      <w:r>
        <w:br/>
        <w:t xml:space="preserve">    │  ├─ Project images (5-10)</w:t>
      </w:r>
      <w:r>
        <w:br/>
        <w:t xml:space="preserve">    │  ├─ Drawings/designs (if any)</w:t>
      </w:r>
      <w:r>
        <w:br/>
        <w:t xml:space="preserve">    │  ├─ BOQ (Bill of Quantities)</w:t>
      </w:r>
      <w:r>
        <w:br/>
        <w:t xml:space="preserve">    │  ├─ Site photos</w:t>
      </w:r>
      <w:r>
        <w:br/>
        <w:t xml:space="preserve">    │  └─ Any specifications</w:t>
      </w:r>
      <w:r>
        <w:br/>
        <w:t xml:space="preserve">    └─ Save as DRAFT (auto-saved)</w:t>
      </w:r>
      <w:r>
        <w:br/>
      </w:r>
      <w:r>
        <w:br/>
        <w:t>STAGE 3: ADMIN REVIEW</w:t>
      </w:r>
      <w:r>
        <w:br/>
        <w:t xml:space="preserve">    ├─ Project submitted for review</w:t>
      </w:r>
      <w:r>
        <w:br/>
        <w:t xml:space="preserve">    ├─ Status: PENDING_REVIEW</w:t>
      </w:r>
      <w:r>
        <w:br/>
        <w:t xml:space="preserve">    ├─ Admin checks:</w:t>
      </w:r>
      <w:r>
        <w:br/>
        <w:t xml:space="preserve">    │  ├─ Completeness</w:t>
      </w:r>
      <w:r>
        <w:br/>
        <w:t xml:space="preserve">    │  ├─ File quality</w:t>
      </w:r>
      <w:r>
        <w:br/>
        <w:t xml:space="preserve">    │  ├─ Compliance</w:t>
      </w:r>
      <w:r>
        <w:br/>
        <w:t xml:space="preserve">    │  ├─ Budget reasonableness</w:t>
      </w:r>
      <w:r>
        <w:br/>
        <w:t xml:space="preserve">    │  └─ No policy violations</w:t>
      </w:r>
      <w:r>
        <w:br/>
        <w:t xml:space="preserve">    ├─ Admin approves OR requests modifications</w:t>
      </w:r>
      <w:r>
        <w:br/>
        <w:t xml:space="preserve">    └─ Owner notified (email + in-app)</w:t>
      </w:r>
      <w:r>
        <w:br/>
      </w:r>
      <w:r>
        <w:br/>
        <w:t>STAGE 4: PROJECT PUBLISHED</w:t>
      </w:r>
      <w:r>
        <w:br/>
        <w:t xml:space="preserve">    ├─ Status: PUBLISHED</w:t>
      </w:r>
      <w:r>
        <w:br/>
        <w:t xml:space="preserve">    ├─ Visible to appropriate users:</w:t>
      </w:r>
      <w:r>
        <w:br/>
      </w:r>
      <w:r>
        <w:lastRenderedPageBreak/>
        <w:t xml:space="preserve">    │  ├─ DESIGN_ONLY → Engineers only</w:t>
      </w:r>
      <w:r>
        <w:br/>
        <w:t xml:space="preserve">    │  ├─ CONSTRUCTION_ONLY → Contractors only</w:t>
      </w:r>
      <w:r>
        <w:br/>
        <w:t xml:space="preserve">    │  └─ DESIGN_AND_CONSTRUCTION → Both</w:t>
      </w:r>
      <w:r>
        <w:br/>
        <w:t xml:space="preserve">    ├─ Smart matching activated</w:t>
      </w:r>
      <w:r>
        <w:br/>
        <w:t xml:space="preserve">    ├─ Notifications sent to matching users</w:t>
      </w:r>
      <w:r>
        <w:br/>
        <w:t xml:space="preserve">    └─ Bidding window opens (30 days default)</w:t>
      </w:r>
      <w:r>
        <w:br/>
      </w:r>
      <w:r>
        <w:br/>
        <w:t>STAGE 5: RECEIVE BIDS</w:t>
      </w:r>
      <w:r>
        <w:br/>
        <w:t xml:space="preserve">    ├─ Contractors/engineers submit bids</w:t>
      </w:r>
      <w:r>
        <w:br/>
        <w:t xml:space="preserve">    ├─ Bids automatically ranked by AI</w:t>
      </w:r>
      <w:r>
        <w:br/>
        <w:t xml:space="preserve">    ├─ Real-time notifications when bids arrive</w:t>
      </w:r>
      <w:r>
        <w:br/>
        <w:t xml:space="preserve">    ├─ Owner can view:</w:t>
      </w:r>
      <w:r>
        <w:br/>
        <w:t xml:space="preserve">    │  ├─ All bids ranked by score</w:t>
      </w:r>
      <w:r>
        <w:br/>
        <w:t xml:space="preserve">    │  ├─ Bidder profile &amp; ratings</w:t>
      </w:r>
      <w:r>
        <w:br/>
        <w:t xml:space="preserve">    │  ├─ Proposed price &amp; timeline</w:t>
      </w:r>
      <w:r>
        <w:br/>
        <w:t xml:space="preserve">    │  ├─ Detailed proposal</w:t>
      </w:r>
      <w:r>
        <w:br/>
        <w:t xml:space="preserve">    │  └─ Supporting documents</w:t>
      </w:r>
      <w:r>
        <w:br/>
        <w:t xml:space="preserve">    └─ Status: BIDDING (active)</w:t>
      </w:r>
      <w:r>
        <w:br/>
      </w:r>
      <w:r>
        <w:br/>
        <w:t>STAGE 6: KRASAT &amp; QUESTIONS</w:t>
      </w:r>
      <w:r>
        <w:br/>
        <w:t xml:space="preserve">    ├─ Each bidder paid 100 SAR (already done)</w:t>
      </w:r>
      <w:r>
        <w:br/>
        <w:t xml:space="preserve">    ├─ Owner sees notes from bidders</w:t>
      </w:r>
      <w:r>
        <w:br/>
        <w:t xml:space="preserve">    ├─ Owner can ask follow-up questions:</w:t>
      </w:r>
      <w:r>
        <w:br/>
        <w:t xml:space="preserve">    │  ├─ Click on bid → "Ask Question"</w:t>
      </w:r>
      <w:r>
        <w:br/>
        <w:t xml:space="preserve">    │  ├─ Message bidder directly</w:t>
      </w:r>
      <w:r>
        <w:br/>
        <w:t xml:space="preserve">    │  ├─ Bidder responds via platform</w:t>
      </w:r>
      <w:r>
        <w:br/>
        <w:t xml:space="preserve">    │  └─ Full conversation history</w:t>
      </w:r>
      <w:r>
        <w:br/>
        <w:t xml:space="preserve">    ├─ Owner can clarify requirements</w:t>
      </w:r>
      <w:r>
        <w:br/>
        <w:t xml:space="preserve">    └─ Bidders can request details</w:t>
      </w:r>
      <w:r>
        <w:br/>
      </w:r>
      <w:r>
        <w:br/>
        <w:t>STAGE 7: COMPARE &amp; SHORTLIST</w:t>
      </w:r>
      <w:r>
        <w:br/>
        <w:t xml:space="preserve">    ├─ View all ranked bids</w:t>
      </w:r>
      <w:r>
        <w:br/>
        <w:t xml:space="preserve">    ├─ Can shortlist up to 3 bidders</w:t>
      </w:r>
      <w:r>
        <w:br/>
        <w:t xml:space="preserve">    ├─ Compare side-by-side:</w:t>
      </w:r>
      <w:r>
        <w:br/>
        <w:t xml:space="preserve">    │  ├─ Price &amp; timeline</w:t>
      </w:r>
      <w:r>
        <w:br/>
        <w:t xml:space="preserve">    │  ├─ Bidder ratings &amp; reviews</w:t>
      </w:r>
      <w:r>
        <w:br/>
        <w:t xml:space="preserve">    │  ├─ Experience &amp; badges</w:t>
      </w:r>
      <w:r>
        <w:br/>
        <w:t xml:space="preserve">    │  ├─ Proposal quality</w:t>
      </w:r>
      <w:r>
        <w:br/>
        <w:t xml:space="preserve">    │  └─ Risk assessment</w:t>
      </w:r>
      <w:r>
        <w:br/>
        <w:t xml:space="preserve">    ├─ Ask detailed questions</w:t>
      </w:r>
      <w:r>
        <w:br/>
        <w:t xml:space="preserve">    ├─ Request bid modifications</w:t>
      </w:r>
      <w:r>
        <w:br/>
        <w:t xml:space="preserve">    └─ Narrow down to best option</w:t>
      </w:r>
      <w:r>
        <w:br/>
      </w:r>
      <w:r>
        <w:br/>
        <w:t>STAGE 8: AWARD CONTRACTOR/ENGINEER</w:t>
      </w:r>
      <w:r>
        <w:br/>
        <w:t xml:space="preserve">    ├─ Select preferred bidder</w:t>
      </w:r>
      <w:r>
        <w:br/>
        <w:t xml:space="preserve">    ├─ Click "Award This Bid"</w:t>
      </w:r>
      <w:r>
        <w:br/>
        <w:t xml:space="preserve">    ├─ Confirmation dialog</w:t>
      </w:r>
      <w:r>
        <w:br/>
        <w:t xml:space="preserve">    ├─ Confirm award</w:t>
      </w:r>
      <w:r>
        <w:br/>
        <w:t xml:space="preserve">    ├─ Status: AWARDED</w:t>
      </w:r>
      <w:r>
        <w:br/>
        <w:t xml:space="preserve">    ├─ Other bids auto-rejected</w:t>
      </w:r>
      <w:r>
        <w:br/>
        <w:t xml:space="preserve">    ├─ Bidders notified</w:t>
      </w:r>
      <w:r>
        <w:br/>
        <w:t xml:space="preserve">    └─ Execution workspace created</w:t>
      </w:r>
      <w:r>
        <w:br/>
      </w:r>
      <w:r>
        <w:lastRenderedPageBreak/>
        <w:br/>
        <w:t>STAGE 9: UPSELLING - SUPERVISION SERVICE (Optional)</w:t>
      </w:r>
      <w:r>
        <w:br/>
        <w:t xml:space="preserve">    ├─ "Would you like professional supervision?"</w:t>
      </w:r>
      <w:r>
        <w:br/>
        <w:t xml:space="preserve">    ├─ Cost: 100 SAR (one-time fee)</w:t>
      </w:r>
      <w:r>
        <w:br/>
        <w:t xml:space="preserve">    ├─ If yes:</w:t>
      </w:r>
      <w:r>
        <w:br/>
        <w:t xml:space="preserve">    │  ├─ Pay 100 SAR</w:t>
      </w:r>
      <w:r>
        <w:br/>
        <w:t xml:space="preserve">    │  ├─ System broadcasts to eligible engineers</w:t>
      </w:r>
      <w:r>
        <w:br/>
        <w:t xml:space="preserve">    │  ├─ Engineers with 500+ SAR wallet can bid</w:t>
      </w:r>
      <w:r>
        <w:br/>
        <w:t xml:space="preserve">    │  ├─ Engineers submit supervision bids</w:t>
      </w:r>
      <w:r>
        <w:br/>
        <w:t xml:space="preserve">    │  ├─ Bids ranked by AI</w:t>
      </w:r>
      <w:r>
        <w:br/>
        <w:t xml:space="preserve">    │  ├─ Owner compares supervision proposals</w:t>
      </w:r>
      <w:r>
        <w:br/>
        <w:t xml:space="preserve">    │  ├─ Owner awards supervisor</w:t>
      </w:r>
      <w:r>
        <w:br/>
        <w:t xml:space="preserve">    │  ├─ 500 SAR deducted from supervisor wallet</w:t>
      </w:r>
      <w:r>
        <w:br/>
        <w:t xml:space="preserve">    │  └─ Supervisor joins execution workspace</w:t>
      </w:r>
      <w:r>
        <w:br/>
        <w:t xml:space="preserve">    └─ If no: Skip to Stage 10</w:t>
      </w:r>
      <w:r>
        <w:br/>
      </w:r>
      <w:r>
        <w:br/>
        <w:t>STAGE 10: UPSELLING - PROFESSIONAL CONTRACT (Optional)</w:t>
      </w:r>
      <w:r>
        <w:br/>
        <w:t xml:space="preserve">    ├─ "Choose contract type"</w:t>
      </w:r>
      <w:r>
        <w:br/>
        <w:t xml:space="preserve">    ├─ Option A: SIMPLE (free)</w:t>
      </w:r>
      <w:r>
        <w:br/>
        <w:t xml:space="preserve">    │  ├─ Standard template</w:t>
      </w:r>
      <w:r>
        <w:br/>
        <w:t xml:space="preserve">    │  ├─ Basic terms</w:t>
      </w:r>
      <w:r>
        <w:br/>
        <w:t xml:space="preserve">    │  └─ Auto-filled data</w:t>
      </w:r>
      <w:r>
        <w:br/>
        <w:t xml:space="preserve">    ├─ Option B: PROFESSIONAL (150 SAR)</w:t>
      </w:r>
      <w:r>
        <w:br/>
        <w:t xml:space="preserve">    │  ├─ Custom drafted</w:t>
      </w:r>
      <w:r>
        <w:br/>
        <w:t xml:space="preserve">    │  ├─ All project files attached</w:t>
      </w:r>
      <w:r>
        <w:br/>
        <w:t xml:space="preserve">    │  ├─ Comprehensive terms</w:t>
      </w:r>
      <w:r>
        <w:br/>
        <w:t xml:space="preserve">    │  ├─ Quality standards detailed</w:t>
      </w:r>
      <w:r>
        <w:br/>
        <w:t xml:space="preserve">    │  └─ Digital signatures</w:t>
      </w:r>
      <w:r>
        <w:br/>
        <w:t xml:space="preserve">    ├─ If PROFESSIONAL:</w:t>
      </w:r>
      <w:r>
        <w:br/>
        <w:t xml:space="preserve">    │  ├─ Pay 150 SAR</w:t>
      </w:r>
      <w:r>
        <w:br/>
        <w:t xml:space="preserve">    │  ├─ Contract auto-generated</w:t>
      </w:r>
      <w:r>
        <w:br/>
        <w:t xml:space="preserve">    │  ├─ Both parties review</w:t>
      </w:r>
      <w:r>
        <w:br/>
        <w:t xml:space="preserve">    │  ├─ Both parties sign digitally</w:t>
      </w:r>
      <w:r>
        <w:br/>
        <w:t xml:space="preserve">    │  └─ Contract finalized</w:t>
      </w:r>
      <w:r>
        <w:br/>
        <w:t xml:space="preserve">    └─ Status: CONTRACT_SIGNED</w:t>
      </w:r>
      <w:r>
        <w:br/>
      </w:r>
      <w:r>
        <w:br/>
        <w:t>STAGE 11: EXECUTION WORKSPACE</w:t>
      </w:r>
      <w:r>
        <w:br/>
        <w:t xml:space="preserve">    ├─ Shared work area with contractor/engineer</w:t>
      </w:r>
      <w:r>
        <w:br/>
        <w:t xml:space="preserve">    ├─ Contains:</w:t>
      </w:r>
      <w:r>
        <w:br/>
        <w:t xml:space="preserve">    │  ├─ Direct messaging</w:t>
      </w:r>
      <w:r>
        <w:br/>
        <w:t xml:space="preserve">    │  ├─ File sharing &amp; version control</w:t>
      </w:r>
      <w:r>
        <w:br/>
        <w:t xml:space="preserve">    │  ├─ Milestone tracking</w:t>
      </w:r>
      <w:r>
        <w:br/>
        <w:t xml:space="preserve">    │  ├─ Daily progress updates</w:t>
      </w:r>
      <w:r>
        <w:br/>
        <w:t xml:space="preserve">    │  ├─ Photo documentation</w:t>
      </w:r>
      <w:r>
        <w:br/>
        <w:t xml:space="preserve">    │  ├─ Issue/problem reporting</w:t>
      </w:r>
      <w:r>
        <w:br/>
        <w:t xml:space="preserve">    │  ├─ Contract reference</w:t>
      </w:r>
      <w:r>
        <w:br/>
        <w:t xml:space="preserve">    │  └─ Payment tracking</w:t>
      </w:r>
      <w:r>
        <w:br/>
        <w:t xml:space="preserve">    ├─ Contractor/engineer executes work</w:t>
      </w:r>
      <w:r>
        <w:br/>
        <w:t xml:space="preserve">    ├─ Supervisor monitors (if assigned)</w:t>
      </w:r>
      <w:r>
        <w:br/>
        <w:t xml:space="preserve">    ├─ Regular status updates</w:t>
      </w:r>
      <w:r>
        <w:br/>
        <w:t xml:space="preserve">    ├─ Owner provides feedback</w:t>
      </w:r>
      <w:r>
        <w:br/>
        <w:t xml:space="preserve">    └─ Project progresses through milestones</w:t>
      </w:r>
      <w:r>
        <w:br/>
      </w:r>
      <w:r>
        <w:lastRenderedPageBreak/>
        <w:br/>
        <w:t>STAGE 12: COMPLETION &amp; RATING</w:t>
      </w:r>
      <w:r>
        <w:br/>
        <w:t xml:space="preserve">    ├─ Project marked complete</w:t>
      </w:r>
      <w:r>
        <w:br/>
        <w:t xml:space="preserve">    ├─ Final inspection/approval</w:t>
      </w:r>
      <w:r>
        <w:br/>
        <w:t xml:space="preserve">    ├─ Contract marked COMPLETED</w:t>
      </w:r>
      <w:r>
        <w:br/>
        <w:t xml:space="preserve">    ├─ Owner submits rating:</w:t>
      </w:r>
      <w:r>
        <w:br/>
        <w:t xml:space="preserve">    │  ├─ Stars (1-5)</w:t>
      </w:r>
      <w:r>
        <w:br/>
        <w:t xml:space="preserve">    │  ├─ Review comments</w:t>
      </w:r>
      <w:r>
        <w:br/>
        <w:t xml:space="preserve">    │  ├─ Overall satisfaction</w:t>
      </w:r>
      <w:r>
        <w:br/>
        <w:t xml:space="preserve">    │  └─ Recommendation</w:t>
      </w:r>
      <w:r>
        <w:br/>
        <w:t xml:space="preserve">    ├─ Rating published on contractor profile</w:t>
      </w:r>
      <w:r>
        <w:br/>
        <w:t xml:space="preserve">    ├─ Project archived</w:t>
      </w:r>
      <w:r>
        <w:br/>
        <w:t xml:space="preserve">    └─ PROCESS COMPLETE</w:t>
      </w:r>
      <w:r>
        <w:br/>
      </w:r>
    </w:p>
    <w:p w14:paraId="3D531B9A" w14:textId="77777777" w:rsidR="00862169" w:rsidRDefault="00000000">
      <w:r>
        <w:br w:type="page"/>
      </w:r>
    </w:p>
    <w:p w14:paraId="3856AD5A" w14:textId="77777777" w:rsidR="00862169" w:rsidRDefault="00000000">
      <w:pPr>
        <w:pStyle w:val="Heading1"/>
      </w:pPr>
      <w:r>
        <w:lastRenderedPageBreak/>
        <w:t>4. Contractor Complete Workflow</w:t>
      </w:r>
    </w:p>
    <w:p w14:paraId="70451754" w14:textId="77777777" w:rsidR="00862169" w:rsidRDefault="00000000">
      <w:pPr>
        <w:pStyle w:val="NoSpacing"/>
      </w:pPr>
      <w:r>
        <w:br/>
        <w:t>COMPLETE CONTRACTOR JOURNEY (11 STAGES):</w:t>
      </w:r>
      <w:r>
        <w:br/>
      </w:r>
      <w:r>
        <w:br/>
        <w:t>STAGE 1: REGISTRATION &amp; VERIFICATION</w:t>
      </w:r>
      <w:r>
        <w:br/>
        <w:t xml:space="preserve">    ├─ Register as Contractor (Company)</w:t>
      </w:r>
      <w:r>
        <w:br/>
        <w:t xml:space="preserve">    ├─ Complete company profile:</w:t>
      </w:r>
      <w:r>
        <w:br/>
        <w:t xml:space="preserve">    │  ├─ Company name</w:t>
      </w:r>
      <w:r>
        <w:br/>
        <w:t xml:space="preserve">    │  ├─ Trade/specialties</w:t>
      </w:r>
      <w:r>
        <w:br/>
        <w:t xml:space="preserve">    │  ├─ Service areas</w:t>
      </w:r>
      <w:r>
        <w:br/>
        <w:t xml:space="preserve">    │  ├─ Years experience</w:t>
      </w:r>
      <w:r>
        <w:br/>
        <w:t xml:space="preserve">    │  ├─ Team size</w:t>
      </w:r>
      <w:r>
        <w:br/>
        <w:t xml:space="preserve">    │  └─ Portfolio/references</w:t>
      </w:r>
      <w:r>
        <w:br/>
        <w:t xml:space="preserve">    ├─ AI ranks profile (quality score 0-100)</w:t>
      </w:r>
      <w:r>
        <w:br/>
        <w:t xml:space="preserve">    ├─ AI assigns badges:</w:t>
      </w:r>
      <w:r>
        <w:br/>
        <w:t xml:space="preserve">    │  ├─ Verified Company ✓</w:t>
      </w:r>
      <w:r>
        <w:br/>
        <w:t xml:space="preserve">    │  ├─ Experienced (5+ years)</w:t>
      </w:r>
      <w:r>
        <w:br/>
        <w:t xml:space="preserve">    │  ├─ Highly Rated (4.5+ stars)</w:t>
      </w:r>
      <w:r>
        <w:br/>
        <w:t xml:space="preserve">    │  ├─ Fast Response (4 hour response)</w:t>
      </w:r>
      <w:r>
        <w:br/>
        <w:t xml:space="preserve">    │  └─ Premium Contractor</w:t>
      </w:r>
      <w:r>
        <w:br/>
        <w:t xml:space="preserve">    ├─ Upload verification documents:</w:t>
      </w:r>
      <w:r>
        <w:br/>
        <w:t xml:space="preserve">    │  ├─ Business license</w:t>
      </w:r>
      <w:r>
        <w:br/>
        <w:t xml:space="preserve">    │  ├─ Insurance certificate</w:t>
      </w:r>
      <w:r>
        <w:br/>
        <w:t xml:space="preserve">    │  ├─ Registration documents</w:t>
      </w:r>
      <w:r>
        <w:br/>
        <w:t xml:space="preserve">    │  └─ Bank account info</w:t>
      </w:r>
      <w:r>
        <w:br/>
        <w:t xml:space="preserve">    ├─ Admin verifies documents</w:t>
      </w:r>
      <w:r>
        <w:br/>
        <w:t xml:space="preserve">    └─ Status: VERIFIED ✓</w:t>
      </w:r>
      <w:r>
        <w:br/>
      </w:r>
      <w:r>
        <w:br/>
        <w:t>STAGE 2: SMART MATCHING</w:t>
      </w:r>
      <w:r>
        <w:br/>
        <w:t xml:space="preserve">    ├─ Browse available projects</w:t>
      </w:r>
      <w:r>
        <w:br/>
        <w:t xml:space="preserve">    ├─ AI matches projects:</w:t>
      </w:r>
      <w:r>
        <w:br/>
        <w:t xml:space="preserve">    │  ├─ CONSTRUCTION_ONLY projects ONLY</w:t>
      </w:r>
      <w:r>
        <w:br/>
        <w:t xml:space="preserve">    │  ├─ Matches based on trade</w:t>
      </w:r>
      <w:r>
        <w:br/>
        <w:t xml:space="preserve">    │  ├─ Location match</w:t>
      </w:r>
      <w:r>
        <w:br/>
        <w:t xml:space="preserve">    │  ├─ Budget fit</w:t>
      </w:r>
      <w:r>
        <w:br/>
        <w:t xml:space="preserve">    │  ├─ Timeline feasibility</w:t>
      </w:r>
      <w:r>
        <w:br/>
        <w:t xml:space="preserve">    │  └─ Match score (70%+ shown)</w:t>
      </w:r>
      <w:r>
        <w:br/>
        <w:t xml:space="preserve">    ├─ See recommended projects</w:t>
      </w:r>
      <w:r>
        <w:br/>
        <w:t xml:space="preserve">    ├─ Receive notifications for matches</w:t>
      </w:r>
      <w:r>
        <w:br/>
        <w:t xml:space="preserve">    └─ See brief project info</w:t>
      </w:r>
      <w:r>
        <w:br/>
      </w:r>
      <w:r>
        <w:br/>
        <w:t>STAGE 3: KRASAT PURCHASE (100 SAR)</w:t>
      </w:r>
      <w:r>
        <w:br/>
        <w:t xml:space="preserve">    ├─ Found interesting project</w:t>
      </w:r>
      <w:r>
        <w:br/>
        <w:t xml:space="preserve">    ├─ Click "Purchase Project Access"</w:t>
      </w:r>
      <w:r>
        <w:br/>
        <w:t xml:space="preserve">    ├─ Pay 100 SAR:</w:t>
      </w:r>
      <w:r>
        <w:br/>
        <w:t xml:space="preserve">    │  ├─ Credit card</w:t>
      </w:r>
      <w:r>
        <w:br/>
        <w:t xml:space="preserve">    │  ├─ Debit card</w:t>
      </w:r>
      <w:r>
        <w:br/>
        <w:t xml:space="preserve">    │  ├─ Digital wallet</w:t>
      </w:r>
      <w:r>
        <w:br/>
        <w:t xml:space="preserve">    │  └─ Bank transfer</w:t>
      </w:r>
      <w:r>
        <w:br/>
        <w:t xml:space="preserve">    ├─ Payment confirmed</w:t>
      </w:r>
      <w:r>
        <w:br/>
        <w:t xml:space="preserve">    ├─ Access granted to:</w:t>
      </w:r>
      <w:r>
        <w:br/>
      </w:r>
      <w:r>
        <w:lastRenderedPageBreak/>
        <w:t xml:space="preserve">    │  ├─ Full project details</w:t>
      </w:r>
      <w:r>
        <w:br/>
        <w:t xml:space="preserve">    │  ├─ All files (drawings, BOQ, etc.)</w:t>
      </w:r>
      <w:r>
        <w:br/>
        <w:t xml:space="preserve">    │  ├─ Owner contact info</w:t>
      </w:r>
      <w:r>
        <w:br/>
        <w:t xml:space="preserve">    │  └─ Messaging feature</w:t>
      </w:r>
      <w:r>
        <w:br/>
        <w:t xml:space="preserve">    └─ Status: KRASAT_PURCHASED</w:t>
      </w:r>
      <w:r>
        <w:br/>
      </w:r>
      <w:r>
        <w:br/>
        <w:t>STAGE 4: ASK QUESTIONS</w:t>
      </w:r>
      <w:r>
        <w:br/>
        <w:t xml:space="preserve">    ├─ Review project in detail</w:t>
      </w:r>
      <w:r>
        <w:br/>
        <w:t xml:space="preserve">    ├─ Can ask unlimited questions:</w:t>
      </w:r>
      <w:r>
        <w:br/>
        <w:t xml:space="preserve">    │  ├─ Clarify requirements</w:t>
      </w:r>
      <w:r>
        <w:br/>
        <w:t xml:space="preserve">    │  ├─ Request details</w:t>
      </w:r>
      <w:r>
        <w:br/>
        <w:t xml:space="preserve">    │  ├─ Negotiate terms</w:t>
      </w:r>
      <w:r>
        <w:br/>
        <w:t xml:space="preserve">    │  ├─ Share preliminary ideas</w:t>
      </w:r>
      <w:r>
        <w:br/>
        <w:t xml:space="preserve">    │  └─ Discuss feasibility</w:t>
      </w:r>
      <w:r>
        <w:br/>
        <w:t xml:space="preserve">    ├─ Direct messaging with owner</w:t>
      </w:r>
      <w:r>
        <w:br/>
        <w:t xml:space="preserve">    ├─ All messages recorded</w:t>
      </w:r>
      <w:r>
        <w:br/>
        <w:t xml:space="preserve">    ├─ Owner replies via platform</w:t>
      </w:r>
      <w:r>
        <w:br/>
        <w:t xml:space="preserve">    ├─ Full conversation history</w:t>
      </w:r>
      <w:r>
        <w:br/>
        <w:t xml:space="preserve">    └─ Negotiate before bidding</w:t>
      </w:r>
      <w:r>
        <w:br/>
      </w:r>
      <w:r>
        <w:br/>
        <w:t>STAGE 5: PREPARE BID</w:t>
      </w:r>
      <w:r>
        <w:br/>
        <w:t xml:space="preserve">    ├─ After questions answered</w:t>
      </w:r>
      <w:r>
        <w:br/>
        <w:t xml:space="preserve">    ├─ Calculate estimated cost:</w:t>
      </w:r>
      <w:r>
        <w:br/>
        <w:t xml:space="preserve">    │  ├─ Labor costs</w:t>
      </w:r>
      <w:r>
        <w:br/>
        <w:t xml:space="preserve">    │  ├─ Material costs</w:t>
      </w:r>
      <w:r>
        <w:br/>
        <w:t xml:space="preserve">    │  ├─ Overhead &amp; profit</w:t>
      </w:r>
      <w:r>
        <w:br/>
        <w:t xml:space="preserve">    │  └─ Contingency</w:t>
      </w:r>
      <w:r>
        <w:br/>
        <w:t xml:space="preserve">    ├─ Estimate timeline</w:t>
      </w:r>
      <w:r>
        <w:br/>
        <w:t xml:space="preserve">    ├─ Prepare detailed proposal:</w:t>
      </w:r>
      <w:r>
        <w:br/>
        <w:t xml:space="preserve">    │  ├─ Work methodology</w:t>
      </w:r>
      <w:r>
        <w:br/>
        <w:t xml:space="preserve">    │  ├─ Team composition</w:t>
      </w:r>
      <w:r>
        <w:br/>
        <w:t xml:space="preserve">    │  ├─ Quality approach</w:t>
      </w:r>
      <w:r>
        <w:br/>
        <w:t xml:space="preserve">    │  └─ Risk mitigation</w:t>
      </w:r>
      <w:r>
        <w:br/>
        <w:t xml:space="preserve">    ├─ Gather supporting docs:</w:t>
      </w:r>
      <w:r>
        <w:br/>
        <w:t xml:space="preserve">    │  ├─ Similar project photos</w:t>
      </w:r>
      <w:r>
        <w:br/>
        <w:t xml:space="preserve">    │  ├─ References</w:t>
      </w:r>
      <w:r>
        <w:br/>
        <w:t xml:space="preserve">    │  ├─ Calculations</w:t>
      </w:r>
      <w:r>
        <w:br/>
        <w:t xml:space="preserve">    │  └─ Sketches</w:t>
      </w:r>
      <w:r>
        <w:br/>
        <w:t xml:space="preserve">    └─ Ready to submit</w:t>
      </w:r>
      <w:r>
        <w:br/>
      </w:r>
      <w:r>
        <w:br/>
        <w:t>STAGE 6: SUBMIT BID</w:t>
      </w:r>
      <w:r>
        <w:br/>
        <w:t xml:space="preserve">    ├─ Click "Submit Bid"</w:t>
      </w:r>
      <w:r>
        <w:br/>
        <w:t xml:space="preserve">    ├─ Enter bid details:</w:t>
      </w:r>
      <w:r>
        <w:br/>
        <w:t xml:space="preserve">    │  ├─ Estimated price</w:t>
      </w:r>
      <w:r>
        <w:br/>
        <w:t xml:space="preserve">    │  ├─ Timeline (days)</w:t>
      </w:r>
      <w:r>
        <w:br/>
        <w:t xml:space="preserve">    │  ├─ Detailed proposal</w:t>
      </w:r>
      <w:r>
        <w:br/>
        <w:t xml:space="preserve">    │  └─ Supporting attachments</w:t>
      </w:r>
      <w:r>
        <w:br/>
        <w:t xml:space="preserve">    ├─ Review and confirm</w:t>
      </w:r>
      <w:r>
        <w:br/>
        <w:t xml:space="preserve">    ├─ Submit bid</w:t>
      </w:r>
      <w:r>
        <w:br/>
        <w:t xml:space="preserve">    ├─ Status: SUBMITTED</w:t>
      </w:r>
      <w:r>
        <w:br/>
        <w:t xml:space="preserve">    ├─ Bid auto-ranked by AI (0-100 score)</w:t>
      </w:r>
      <w:r>
        <w:br/>
        <w:t xml:space="preserve">    ├─ Ranking factors:</w:t>
      </w:r>
      <w:r>
        <w:br/>
      </w:r>
      <w:r>
        <w:lastRenderedPageBreak/>
        <w:t xml:space="preserve">    │  ├─ Price (30%)</w:t>
      </w:r>
      <w:r>
        <w:br/>
        <w:t xml:space="preserve">    │  ├─ Rating (25%)</w:t>
      </w:r>
      <w:r>
        <w:br/>
        <w:t xml:space="preserve">    │  ├─ Timeline (20%)</w:t>
      </w:r>
      <w:r>
        <w:br/>
        <w:t xml:space="preserve">    │  ├─ Experience (15%)</w:t>
      </w:r>
      <w:r>
        <w:br/>
        <w:t xml:space="preserve">    │  └─ Response speed (10%)</w:t>
      </w:r>
      <w:r>
        <w:br/>
        <w:t xml:space="preserve">    └─ Notification to owner</w:t>
      </w:r>
      <w:r>
        <w:br/>
      </w:r>
      <w:r>
        <w:br/>
        <w:t>STAGE 7: BID TRACKING</w:t>
      </w:r>
      <w:r>
        <w:br/>
        <w:t xml:space="preserve">    ├─ View bid status:</w:t>
      </w:r>
      <w:r>
        <w:br/>
        <w:t xml:space="preserve">    │  ├─ SUBMITTED (waiting for owner)</w:t>
      </w:r>
      <w:r>
        <w:br/>
        <w:t xml:space="preserve">    │  ├─ SHORTLISTED (owner interested)</w:t>
      </w:r>
      <w:r>
        <w:br/>
        <w:t xml:space="preserve">    │  ├─ AWARDED (owner selected)</w:t>
      </w:r>
      <w:r>
        <w:br/>
        <w:t xml:space="preserve">    │  └─ REJECTED (owner declined)</w:t>
      </w:r>
      <w:r>
        <w:br/>
        <w:t xml:space="preserve">    ├─ See ranking position</w:t>
      </w:r>
      <w:r>
        <w:br/>
        <w:t xml:space="preserve">    ├─ See competitor scores (anonymously)</w:t>
      </w:r>
      <w:r>
        <w:br/>
        <w:t xml:space="preserve">    ├─ Get notifications on status changes</w:t>
      </w:r>
      <w:r>
        <w:br/>
        <w:t xml:space="preserve">    ├─ Can respond to owner questions</w:t>
      </w:r>
      <w:r>
        <w:br/>
        <w:t xml:space="preserve">    └─ Can clarify/improve bid if needed</w:t>
      </w:r>
      <w:r>
        <w:br/>
      </w:r>
      <w:r>
        <w:br/>
        <w:t>STAGE 8: IF BID AWARDED</w:t>
      </w:r>
      <w:r>
        <w:br/>
        <w:t xml:space="preserve">    ├─ Notification: "Your bid was awarded!"</w:t>
      </w:r>
      <w:r>
        <w:br/>
        <w:t xml:space="preserve">    ├─ Status: AWARDED</w:t>
      </w:r>
      <w:r>
        <w:br/>
        <w:t xml:space="preserve">    ├─ Receive:</w:t>
      </w:r>
      <w:r>
        <w:br/>
        <w:t xml:space="preserve">    │  ├─ Owner full details</w:t>
      </w:r>
      <w:r>
        <w:br/>
        <w:t xml:space="preserve">    │  ├─ Execution workspace access</w:t>
      </w:r>
      <w:r>
        <w:br/>
        <w:t xml:space="preserve">    │  ├─ Contract details</w:t>
      </w:r>
      <w:r>
        <w:br/>
        <w:t xml:space="preserve">    │  └─ Timeline confirmation</w:t>
      </w:r>
      <w:r>
        <w:br/>
        <w:t xml:space="preserve">    ├─ Confirm willingness to proceed</w:t>
      </w:r>
      <w:r>
        <w:br/>
        <w:t xml:space="preserve">    ├─ Finalize details with owner</w:t>
      </w:r>
      <w:r>
        <w:br/>
        <w:t xml:space="preserve">    ├─ Sign digital contract</w:t>
      </w:r>
      <w:r>
        <w:br/>
        <w:t xml:space="preserve">    └─ Ready to execute</w:t>
      </w:r>
      <w:r>
        <w:br/>
      </w:r>
      <w:r>
        <w:br/>
        <w:t>STAGE 9: EXECUTION</w:t>
      </w:r>
      <w:r>
        <w:br/>
        <w:t xml:space="preserve">    ├─ Access execution workspace:</w:t>
      </w:r>
      <w:r>
        <w:br/>
        <w:t xml:space="preserve">    │  ├─ Messaging system</w:t>
      </w:r>
      <w:r>
        <w:br/>
        <w:t xml:space="preserve">    │  ├─ File sharing</w:t>
      </w:r>
      <w:r>
        <w:br/>
        <w:t xml:space="preserve">    │  ├─ Milestone tracking</w:t>
      </w:r>
      <w:r>
        <w:br/>
        <w:t xml:space="preserve">    │  ├─ Progress updates</w:t>
      </w:r>
      <w:r>
        <w:br/>
        <w:t xml:space="preserve">    │  └─ Issue resolution</w:t>
      </w:r>
      <w:r>
        <w:br/>
        <w:t xml:space="preserve">    ├─ Begin project work</w:t>
      </w:r>
      <w:r>
        <w:br/>
        <w:t xml:space="preserve">    ├─ Regular updates to owner:</w:t>
      </w:r>
      <w:r>
        <w:br/>
        <w:t xml:space="preserve">    │  ├─ Daily/weekly progress photos</w:t>
      </w:r>
      <w:r>
        <w:br/>
        <w:t xml:space="preserve">    │  ├─ Status reports</w:t>
      </w:r>
      <w:r>
        <w:br/>
        <w:t xml:space="preserve">    │  ├─ Issues and solutions</w:t>
      </w:r>
      <w:r>
        <w:br/>
        <w:t xml:space="preserve">    │  └─ Timeline adherence</w:t>
      </w:r>
      <w:r>
        <w:br/>
        <w:t xml:space="preserve">    ├─ Comply with contract terms</w:t>
      </w:r>
      <w:r>
        <w:br/>
        <w:t xml:space="preserve">    ├─ Meet quality standards</w:t>
      </w:r>
      <w:r>
        <w:br/>
        <w:t xml:space="preserve">    ├─ Address owner feedback</w:t>
      </w:r>
      <w:r>
        <w:br/>
        <w:t xml:space="preserve">    ├─ Complete milestones on schedule</w:t>
      </w:r>
      <w:r>
        <w:br/>
        <w:t xml:space="preserve">    └─ Supervisor monitors (if assigned)</w:t>
      </w:r>
      <w:r>
        <w:br/>
      </w:r>
      <w:r>
        <w:br/>
        <w:t>STAGE 10: COMPLETION</w:t>
      </w:r>
      <w:r>
        <w:br/>
      </w:r>
      <w:r>
        <w:lastRenderedPageBreak/>
        <w:t xml:space="preserve">    ├─ Complete all work</w:t>
      </w:r>
      <w:r>
        <w:br/>
        <w:t xml:space="preserve">    ├─ Final quality check</w:t>
      </w:r>
      <w:r>
        <w:br/>
        <w:t xml:space="preserve">    ├─ Final photos/documentation</w:t>
      </w:r>
      <w:r>
        <w:br/>
        <w:t xml:space="preserve">    ├─ Notify owner of completion</w:t>
      </w:r>
      <w:r>
        <w:br/>
        <w:t xml:space="preserve">    ├─ Owner does final inspection</w:t>
      </w:r>
      <w:r>
        <w:br/>
        <w:t xml:space="preserve">    ├─ Owner approves completion</w:t>
      </w:r>
      <w:r>
        <w:br/>
        <w:t xml:space="preserve">    ├─ Mark project COMPLETED</w:t>
      </w:r>
      <w:r>
        <w:br/>
        <w:t xml:space="preserve">    └─ Payment finalized</w:t>
      </w:r>
      <w:r>
        <w:br/>
      </w:r>
      <w:r>
        <w:br/>
        <w:t>STAGE 11: RATING &amp; REPUTATION</w:t>
      </w:r>
      <w:r>
        <w:br/>
        <w:t xml:space="preserve">    ├─ Owner submits rating (1-5 stars)</w:t>
      </w:r>
      <w:r>
        <w:br/>
        <w:t xml:space="preserve">    ├─ Owner writes review</w:t>
      </w:r>
      <w:r>
        <w:br/>
        <w:t xml:space="preserve">    ├─ Rating published on profile</w:t>
      </w:r>
      <w:r>
        <w:br/>
        <w:t xml:space="preserve">    ├─ Rating affects:</w:t>
      </w:r>
      <w:r>
        <w:br/>
        <w:t xml:space="preserve">    │  ├─ Future bid ranking</w:t>
      </w:r>
      <w:r>
        <w:br/>
        <w:t xml:space="preserve">    │  ├─ Badge eligibility</w:t>
      </w:r>
      <w:r>
        <w:br/>
        <w:t xml:space="preserve">    │  ├─ Profile visibility</w:t>
      </w:r>
      <w:r>
        <w:br/>
        <w:t xml:space="preserve">    │  └─ Contractor reputation</w:t>
      </w:r>
      <w:r>
        <w:br/>
        <w:t xml:space="preserve">    ├─ Can view rating &amp; feedback</w:t>
      </w:r>
      <w:r>
        <w:br/>
        <w:t xml:space="preserve">    ├─ Project archived</w:t>
      </w:r>
      <w:r>
        <w:br/>
        <w:t xml:space="preserve">    └─ PROCESS COMPLETE</w:t>
      </w:r>
      <w:r>
        <w:br/>
      </w:r>
    </w:p>
    <w:p w14:paraId="259CF637" w14:textId="77777777" w:rsidR="00862169" w:rsidRDefault="00000000">
      <w:r>
        <w:br w:type="page"/>
      </w:r>
    </w:p>
    <w:p w14:paraId="119E69D6" w14:textId="77777777" w:rsidR="00862169" w:rsidRDefault="00000000">
      <w:pPr>
        <w:pStyle w:val="Heading1"/>
      </w:pPr>
      <w:r>
        <w:lastRenderedPageBreak/>
        <w:t>5. Engineer Complete Workflow</w:t>
      </w:r>
    </w:p>
    <w:p w14:paraId="054EDFA8" w14:textId="77777777" w:rsidR="00862169" w:rsidRDefault="00000000">
      <w:pPr>
        <w:pStyle w:val="NoSpacing"/>
      </w:pPr>
      <w:r>
        <w:br/>
        <w:t>COMPLETE ENGINEER JOURNEY (12 STAGES):</w:t>
      </w:r>
      <w:r>
        <w:br/>
      </w:r>
      <w:r>
        <w:br/>
        <w:t>STAGE 1: REGISTRATION &amp; SPECIALIZATION</w:t>
      </w:r>
      <w:r>
        <w:br/>
        <w:t xml:space="preserve">    ├─ Register as Engineer (Individual or Company)</w:t>
      </w:r>
      <w:r>
        <w:br/>
        <w:t xml:space="preserve">    ├─ Choose specialization:</w:t>
      </w:r>
      <w:r>
        <w:br/>
        <w:t xml:space="preserve">    │  ├─ DESIGNER ENGINEER (Design only)</w:t>
      </w:r>
      <w:r>
        <w:br/>
        <w:t xml:space="preserve">    │  ├─ PROJECT SUPERVISOR (Supervision only)</w:t>
      </w:r>
      <w:r>
        <w:br/>
        <w:t xml:space="preserve">    │  └─ BOTH (Design + Supervision)</w:t>
      </w:r>
      <w:r>
        <w:br/>
        <w:t xml:space="preserve">    ├─ Complete professional profile:</w:t>
      </w:r>
      <w:r>
        <w:br/>
        <w:t xml:space="preserve">    │  ├─ Name/Company</w:t>
      </w:r>
      <w:r>
        <w:br/>
        <w:t xml:space="preserve">    │  ├─ Engineering discipline</w:t>
      </w:r>
      <w:r>
        <w:br/>
        <w:t xml:space="preserve">    │  ├─ Years experience</w:t>
      </w:r>
      <w:r>
        <w:br/>
        <w:t xml:space="preserve">    │  ├─ Education/certifications</w:t>
      </w:r>
      <w:r>
        <w:br/>
        <w:t xml:space="preserve">    │  ├─ Service areas</w:t>
      </w:r>
      <w:r>
        <w:br/>
        <w:t xml:space="preserve">    │  └─ Portfolio projects</w:t>
      </w:r>
      <w:r>
        <w:br/>
        <w:t xml:space="preserve">    ├─ AI ranks profile (quality score 0-100)</w:t>
      </w:r>
      <w:r>
        <w:br/>
        <w:t xml:space="preserve">    ├─ AI assigns badges:</w:t>
      </w:r>
      <w:r>
        <w:br/>
        <w:t xml:space="preserve">    │  ├─ Verified Engineer ✓</w:t>
      </w:r>
      <w:r>
        <w:br/>
        <w:t xml:space="preserve">    │  ├─ Highly Qualified</w:t>
      </w:r>
      <w:r>
        <w:br/>
        <w:t xml:space="preserve">    │  ├─ Design Specialist (5+ projects)</w:t>
      </w:r>
      <w:r>
        <w:br/>
        <w:t xml:space="preserve">    │  ├─ Supervision Expert (10+ projects)</w:t>
      </w:r>
      <w:r>
        <w:br/>
        <w:t xml:space="preserve">    │  └─ Top Rated (4.8+ stars)</w:t>
      </w:r>
      <w:r>
        <w:br/>
        <w:t xml:space="preserve">    └─ Status: PROFILE_COMPLETE</w:t>
      </w:r>
      <w:r>
        <w:br/>
      </w:r>
      <w:r>
        <w:br/>
        <w:t>STAGE 2: DOCUMENT VERIFICATION</w:t>
      </w:r>
      <w:r>
        <w:br/>
        <w:t xml:space="preserve">    ├─ Upload verification documents:</w:t>
      </w:r>
      <w:r>
        <w:br/>
        <w:t xml:space="preserve">    │  ├─ Engineering license</w:t>
      </w:r>
      <w:r>
        <w:br/>
        <w:t xml:space="preserve">    │  ├─ Educational credentials</w:t>
      </w:r>
      <w:r>
        <w:br/>
        <w:t xml:space="preserve">    │  ├─ Professional insurance</w:t>
      </w:r>
      <w:r>
        <w:br/>
        <w:t xml:space="preserve">    │  ├─ Certifications</w:t>
      </w:r>
      <w:r>
        <w:br/>
        <w:t xml:space="preserve">    │  └─ Government ID</w:t>
      </w:r>
      <w:r>
        <w:br/>
        <w:t xml:space="preserve">    ├─ Admin reviews &amp; verifies</w:t>
      </w:r>
      <w:r>
        <w:br/>
        <w:t xml:space="preserve">    ├─ Status: PENDING_VERIFICATION</w:t>
      </w:r>
      <w:r>
        <w:br/>
        <w:t xml:space="preserve">    ├─ Admin approval/rejection</w:t>
      </w:r>
      <w:r>
        <w:br/>
        <w:t xml:space="preserve">    └─ Status: VERIFIED ✓</w:t>
      </w:r>
      <w:r>
        <w:br/>
      </w:r>
      <w:r>
        <w:br/>
        <w:t>STAGE 3: WALLET FUNDING (If Supervisor)</w:t>
      </w:r>
      <w:r>
        <w:br/>
        <w:t xml:space="preserve">    ├─ If selected SUPERVISOR specialization:</w:t>
      </w:r>
      <w:r>
        <w:br/>
        <w:t xml:space="preserve">    │  ├─ Go to "My Wallet"</w:t>
      </w:r>
      <w:r>
        <w:br/>
        <w:t xml:space="preserve">    │  ├─ Click "Fund Wallet"</w:t>
      </w:r>
      <w:r>
        <w:br/>
        <w:t xml:space="preserve">    │  ├─ Amount: 500 SAR (fixed, non-negotiable)</w:t>
      </w:r>
      <w:r>
        <w:br/>
        <w:t xml:space="preserve">    │  ├─ Choose payment method:</w:t>
      </w:r>
      <w:r>
        <w:br/>
        <w:t xml:space="preserve">    │  │  ├─ Credit card</w:t>
      </w:r>
      <w:r>
        <w:br/>
        <w:t xml:space="preserve">    │  │  ├─ Bank transfer</w:t>
      </w:r>
      <w:r>
        <w:br/>
        <w:t xml:space="preserve">    │  │  └─ Digital wallet</w:t>
      </w:r>
      <w:r>
        <w:br/>
        <w:t xml:space="preserve">    │  ├─ Process payment</w:t>
      </w:r>
      <w:r>
        <w:br/>
        <w:t xml:space="preserve">    │  ├─ Confirm</w:t>
      </w:r>
      <w:r>
        <w:br/>
        <w:t xml:space="preserve">    │  └─ Balance updated: 500 SAR</w:t>
      </w:r>
      <w:r>
        <w:br/>
        <w:t xml:space="preserve">    ├─ Wallet status: FUNDED</w:t>
      </w:r>
      <w:r>
        <w:br/>
      </w:r>
      <w:r>
        <w:lastRenderedPageBreak/>
        <w:t xml:space="preserve">    ├─ Now eligible for supervision bids</w:t>
      </w:r>
      <w:r>
        <w:br/>
        <w:t xml:space="preserve">    └─ If DESIGNER only: Skip this stage</w:t>
      </w:r>
      <w:r>
        <w:br/>
      </w:r>
      <w:r>
        <w:br/>
        <w:t>STAGE 4: SMART MATCHING</w:t>
      </w:r>
      <w:r>
        <w:br/>
        <w:t xml:space="preserve">    ├─ Browse available projects</w:t>
      </w:r>
      <w:r>
        <w:br/>
        <w:t xml:space="preserve">    ├─ AI matches projects:</w:t>
      </w:r>
      <w:r>
        <w:br/>
        <w:t xml:space="preserve">    │  ├─ If Designer: DESIGN_ONLY + DESIGN_AND_CONSTRUCTION</w:t>
      </w:r>
      <w:r>
        <w:br/>
        <w:t xml:space="preserve">    │  ├─ If Supervisor: DESIGN_AND_CONSTRUCTION + SUPERVISION_REQUESTS</w:t>
      </w:r>
      <w:r>
        <w:br/>
        <w:t xml:space="preserve">    │  ├─ Matches based on discipline</w:t>
      </w:r>
      <w:r>
        <w:br/>
        <w:t xml:space="preserve">    │  ├─ Experience in similar projects</w:t>
      </w:r>
      <w:r>
        <w:br/>
        <w:t xml:space="preserve">    │  ├─ Location match</w:t>
      </w:r>
      <w:r>
        <w:br/>
        <w:t xml:space="preserve">    │  └─ Match score (70%+ shown)</w:t>
      </w:r>
      <w:r>
        <w:br/>
        <w:t xml:space="preserve">    ├─ See recommended projects</w:t>
      </w:r>
      <w:r>
        <w:br/>
        <w:t xml:space="preserve">    ├─ Receive notifications for matches</w:t>
      </w:r>
      <w:r>
        <w:br/>
        <w:t xml:space="preserve">    └─ See brief project info</w:t>
      </w:r>
      <w:r>
        <w:br/>
      </w:r>
      <w:r>
        <w:br/>
        <w:t>STAGE 5: KRASAT PURCHASE (100 SAR)</w:t>
      </w:r>
      <w:r>
        <w:br/>
        <w:t xml:space="preserve">    ├─ Found interesting project</w:t>
      </w:r>
      <w:r>
        <w:br/>
        <w:t xml:space="preserve">    ├─ Click "Purchase Project Access"</w:t>
      </w:r>
      <w:r>
        <w:br/>
        <w:t xml:space="preserve">    ├─ Pay 100 SAR:</w:t>
      </w:r>
      <w:r>
        <w:br/>
        <w:t xml:space="preserve">    │  ├─ Credit card</w:t>
      </w:r>
      <w:r>
        <w:br/>
        <w:t xml:space="preserve">    │  ├─ Debit card</w:t>
      </w:r>
      <w:r>
        <w:br/>
        <w:t xml:space="preserve">    │  ├─ Digital wallet</w:t>
      </w:r>
      <w:r>
        <w:br/>
        <w:t xml:space="preserve">    │  └─ Bank transfer</w:t>
      </w:r>
      <w:r>
        <w:br/>
        <w:t xml:space="preserve">    ├─ Payment confirmed</w:t>
      </w:r>
      <w:r>
        <w:br/>
        <w:t xml:space="preserve">    ├─ Access granted to:</w:t>
      </w:r>
      <w:r>
        <w:br/>
        <w:t xml:space="preserve">    │  ├─ Full project details</w:t>
      </w:r>
      <w:r>
        <w:br/>
        <w:t xml:space="preserve">    │  ├─ All files &amp; specifications</w:t>
      </w:r>
      <w:r>
        <w:br/>
        <w:t xml:space="preserve">    │  ├─ Owner contact info</w:t>
      </w:r>
      <w:r>
        <w:br/>
        <w:t xml:space="preserve">    │  └─ Messaging feature</w:t>
      </w:r>
      <w:r>
        <w:br/>
        <w:t xml:space="preserve">    └─ Status: KRASAT_PURCHASED</w:t>
      </w:r>
      <w:r>
        <w:br/>
      </w:r>
      <w:r>
        <w:br/>
        <w:t>STAGE 6: ASK QUESTIONS</w:t>
      </w:r>
      <w:r>
        <w:br/>
        <w:t xml:space="preserve">    ├─ Review project in detail</w:t>
      </w:r>
      <w:r>
        <w:br/>
        <w:t xml:space="preserve">    ├─ Can ask unlimited questions:</w:t>
      </w:r>
      <w:r>
        <w:br/>
        <w:t xml:space="preserve">    │  ├─ Clarify technical requirements</w:t>
      </w:r>
      <w:r>
        <w:br/>
        <w:t xml:space="preserve">    │  ├─ Request specifications</w:t>
      </w:r>
      <w:r>
        <w:br/>
        <w:t xml:space="preserve">    │  ├─ Discuss engineering approach</w:t>
      </w:r>
      <w:r>
        <w:br/>
        <w:t xml:space="preserve">    │  ├─ Share preliminary designs</w:t>
      </w:r>
      <w:r>
        <w:br/>
        <w:t xml:space="preserve">    │  └─ Negotiate terms</w:t>
      </w:r>
      <w:r>
        <w:br/>
        <w:t xml:space="preserve">    ├─ Direct messaging with owner</w:t>
      </w:r>
      <w:r>
        <w:br/>
        <w:t xml:space="preserve">    ├─ All messages recorded</w:t>
      </w:r>
      <w:r>
        <w:br/>
        <w:t xml:space="preserve">    ├─ Owner replies via platform</w:t>
      </w:r>
      <w:r>
        <w:br/>
        <w:t xml:space="preserve">    ├─ Full conversation history</w:t>
      </w:r>
      <w:r>
        <w:br/>
        <w:t xml:space="preserve">    └─ Refine understanding before bidding</w:t>
      </w:r>
      <w:r>
        <w:br/>
      </w:r>
      <w:r>
        <w:br/>
        <w:t>STAGE 7: PREPARE BID</w:t>
      </w:r>
      <w:r>
        <w:br/>
        <w:t xml:space="preserve">    ├─ After questions answered</w:t>
      </w:r>
      <w:r>
        <w:br/>
        <w:t xml:space="preserve">    ├─ Prepare engineering solution:</w:t>
      </w:r>
      <w:r>
        <w:br/>
        <w:t xml:space="preserve">    │  ├─ If Designer: Design concept, drawings, specs</w:t>
      </w:r>
      <w:r>
        <w:br/>
        <w:t xml:space="preserve">    │  ├─ If Supervisor: Supervision plan, monitoring approach</w:t>
      </w:r>
      <w:r>
        <w:br/>
        <w:t xml:space="preserve">    │  ├─ Cost estimation</w:t>
      </w:r>
      <w:r>
        <w:br/>
      </w:r>
      <w:r>
        <w:lastRenderedPageBreak/>
        <w:t xml:space="preserve">    │  ├─ Timeline/duration</w:t>
      </w:r>
      <w:r>
        <w:br/>
        <w:t xml:space="preserve">    │  └─ Quality approach</w:t>
      </w:r>
      <w:r>
        <w:br/>
        <w:t xml:space="preserve">    ├─ Gather supporting docs:</w:t>
      </w:r>
      <w:r>
        <w:br/>
        <w:t xml:space="preserve">    │  ├─ Previous project examples</w:t>
      </w:r>
      <w:r>
        <w:br/>
        <w:t xml:space="preserve">    │  ├─ Technical drawings/designs</w:t>
      </w:r>
      <w:r>
        <w:br/>
        <w:t xml:space="preserve">    │  ├─ References &amp; testimonials</w:t>
      </w:r>
      <w:r>
        <w:br/>
        <w:t xml:space="preserve">    │  └─ Certifications/qualifications</w:t>
      </w:r>
      <w:r>
        <w:br/>
        <w:t xml:space="preserve">    └─ Ready to submit</w:t>
      </w:r>
      <w:r>
        <w:br/>
      </w:r>
      <w:r>
        <w:br/>
        <w:t>STAGE 8: SUBMIT BID</w:t>
      </w:r>
      <w:r>
        <w:br/>
        <w:t xml:space="preserve">    ├─ Click "Submit Bid"</w:t>
      </w:r>
      <w:r>
        <w:br/>
        <w:t xml:space="preserve">    ├─ Enter bid details:</w:t>
      </w:r>
      <w:r>
        <w:br/>
        <w:t xml:space="preserve">    │  ├─ Estimated cost/fee</w:t>
      </w:r>
      <w:r>
        <w:br/>
        <w:t xml:space="preserve">    │  ├─ Timeline (days)</w:t>
      </w:r>
      <w:r>
        <w:br/>
        <w:t xml:space="preserve">    │  ├─ Detailed proposal</w:t>
      </w:r>
      <w:r>
        <w:br/>
        <w:t xml:space="preserve">    │  └─ Supporting documents</w:t>
      </w:r>
      <w:r>
        <w:br/>
        <w:t xml:space="preserve">    ├─ Review and confirm</w:t>
      </w:r>
      <w:r>
        <w:br/>
        <w:t xml:space="preserve">    ├─ Submit bid</w:t>
      </w:r>
      <w:r>
        <w:br/>
        <w:t xml:space="preserve">    ├─ Status: SUBMITTED</w:t>
      </w:r>
      <w:r>
        <w:br/>
        <w:t xml:space="preserve">    ├─ Bid auto-ranked by AI (0-100 score)</w:t>
      </w:r>
      <w:r>
        <w:br/>
        <w:t xml:space="preserve">    ├─ Ranking factors:</w:t>
      </w:r>
      <w:r>
        <w:br/>
        <w:t xml:space="preserve">    │  ├─ Price/Fee (30%)</w:t>
      </w:r>
      <w:r>
        <w:br/>
        <w:t xml:space="preserve">    │  ├─ Rating (25%)</w:t>
      </w:r>
      <w:r>
        <w:br/>
        <w:t xml:space="preserve">    │  ├─ Timeline (20%)</w:t>
      </w:r>
      <w:r>
        <w:br/>
        <w:t xml:space="preserve">    │  ├─ Experience (15%)</w:t>
      </w:r>
      <w:r>
        <w:br/>
        <w:t xml:space="preserve">    │  └─ Response speed (10%)</w:t>
      </w:r>
      <w:r>
        <w:br/>
        <w:t xml:space="preserve">    └─ Notification to owner</w:t>
      </w:r>
      <w:r>
        <w:br/>
      </w:r>
      <w:r>
        <w:br/>
        <w:t>STAGE 9: BID TRACKING</w:t>
      </w:r>
      <w:r>
        <w:br/>
        <w:t xml:space="preserve">    ├─ View bid status:</w:t>
      </w:r>
      <w:r>
        <w:br/>
        <w:t xml:space="preserve">    │  ├─ SUBMITTED (waiting for owner)</w:t>
      </w:r>
      <w:r>
        <w:br/>
        <w:t xml:space="preserve">    │  ├─ SHORTLISTED (owner interested)</w:t>
      </w:r>
      <w:r>
        <w:br/>
        <w:t xml:space="preserve">    │  ├─ AWARDED (owner selected)</w:t>
      </w:r>
      <w:r>
        <w:br/>
        <w:t xml:space="preserve">    │  └─ REJECTED (owner declined)</w:t>
      </w:r>
      <w:r>
        <w:br/>
        <w:t xml:space="preserve">    ├─ See ranking position</w:t>
      </w:r>
      <w:r>
        <w:br/>
        <w:t xml:space="preserve">    ├─ See competitor scores (anonymously)</w:t>
      </w:r>
      <w:r>
        <w:br/>
        <w:t xml:space="preserve">    ├─ Get notifications on status changes</w:t>
      </w:r>
      <w:r>
        <w:br/>
        <w:t xml:space="preserve">    ├─ Can respond to owner questions</w:t>
      </w:r>
      <w:r>
        <w:br/>
        <w:t xml:space="preserve">    └─ Can clarify/improve bid if needed</w:t>
      </w:r>
      <w:r>
        <w:br/>
      </w:r>
      <w:r>
        <w:br/>
        <w:t>STAGE 10: IF BID AWARDED</w:t>
      </w:r>
      <w:r>
        <w:br/>
        <w:t xml:space="preserve">    ├─ Notification: "Your bid was awarded!"</w:t>
      </w:r>
      <w:r>
        <w:br/>
        <w:t xml:space="preserve">    ├─ Status: AWARDED</w:t>
      </w:r>
      <w:r>
        <w:br/>
        <w:t xml:space="preserve">    ├─ If SUPERVISOR: 500 SAR deducted from wallet</w:t>
      </w:r>
      <w:r>
        <w:br/>
        <w:t xml:space="preserve">    │  ├─ Wallet balance: 0 SAR</w:t>
      </w:r>
      <w:r>
        <w:br/>
        <w:t xml:space="preserve">    │  ├─ Cannot bid on new supervisions (until refund)</w:t>
      </w:r>
      <w:r>
        <w:br/>
        <w:t xml:space="preserve">    │  └─ Can request refund after project</w:t>
      </w:r>
      <w:r>
        <w:br/>
        <w:t xml:space="preserve">    ├─ Receive:</w:t>
      </w:r>
      <w:r>
        <w:br/>
        <w:t xml:space="preserve">    │  ├─ Owner full details</w:t>
      </w:r>
      <w:r>
        <w:br/>
        <w:t xml:space="preserve">    │  ├─ Execution workspace access</w:t>
      </w:r>
      <w:r>
        <w:br/>
        <w:t xml:space="preserve">    │  ├─ Contract details</w:t>
      </w:r>
      <w:r>
        <w:br/>
        <w:t xml:space="preserve">    │  └─ Timeline confirmation</w:t>
      </w:r>
      <w:r>
        <w:br/>
      </w:r>
      <w:r>
        <w:lastRenderedPageBreak/>
        <w:t xml:space="preserve">    ├─ Confirm willingness to proceed</w:t>
      </w:r>
      <w:r>
        <w:br/>
        <w:t xml:space="preserve">    ├─ Finalize details with owner</w:t>
      </w:r>
      <w:r>
        <w:br/>
        <w:t xml:space="preserve">    ├─ Sign digital contract</w:t>
      </w:r>
      <w:r>
        <w:br/>
        <w:t xml:space="preserve">    └─ Ready to execute</w:t>
      </w:r>
      <w:r>
        <w:br/>
      </w:r>
      <w:r>
        <w:br/>
        <w:t>STAGE 11: EXECUTION</w:t>
      </w:r>
      <w:r>
        <w:br/>
        <w:t xml:space="preserve">    ├─ Access execution workspace:</w:t>
      </w:r>
      <w:r>
        <w:br/>
        <w:t xml:space="preserve">    │  ├─ Messaging system</w:t>
      </w:r>
      <w:r>
        <w:br/>
        <w:t xml:space="preserve">    │  ├─ File sharing &amp; updates</w:t>
      </w:r>
      <w:r>
        <w:br/>
        <w:t xml:space="preserve">    │  ├─ Milestone tracking</w:t>
      </w:r>
      <w:r>
        <w:br/>
        <w:t xml:space="preserve">    │  ├─ Progress documentation</w:t>
      </w:r>
      <w:r>
        <w:br/>
        <w:t xml:space="preserve">    │  └─ Issue resolution</w:t>
      </w:r>
      <w:r>
        <w:br/>
        <w:t xml:space="preserve">    ├─ Execute assigned work:</w:t>
      </w:r>
      <w:r>
        <w:br/>
        <w:t xml:space="preserve">    │  ├─ If Designer: Create designs, drawings, specifications</w:t>
      </w:r>
      <w:r>
        <w:br/>
        <w:t xml:space="preserve">    │  ├─ If Supervisor: Monitor site, quality checks, reports</w:t>
      </w:r>
      <w:r>
        <w:br/>
        <w:t xml:space="preserve">    │  ├─ Daily/weekly updates</w:t>
      </w:r>
      <w:r>
        <w:br/>
        <w:t xml:space="preserve">    │  ├─ Photos &amp; documentation</w:t>
      </w:r>
      <w:r>
        <w:br/>
        <w:t xml:space="preserve">    │  └─ Issue resolution</w:t>
      </w:r>
      <w:r>
        <w:br/>
        <w:t xml:space="preserve">    ├─ Comply with contract terms</w:t>
      </w:r>
      <w:r>
        <w:br/>
        <w:t xml:space="preserve">    ├─ Meet quality standards</w:t>
      </w:r>
      <w:r>
        <w:br/>
        <w:t xml:space="preserve">    ├─ Address owner/contractor feedback</w:t>
      </w:r>
      <w:r>
        <w:br/>
        <w:t xml:space="preserve">    ├─ Complete work on schedule</w:t>
      </w:r>
      <w:r>
        <w:br/>
        <w:t xml:space="preserve">    └─ Final delivery</w:t>
      </w:r>
      <w:r>
        <w:br/>
      </w:r>
      <w:r>
        <w:br/>
        <w:t>STAGE 12: COMPLETION &amp; REFUND (If Supervisor)</w:t>
      </w:r>
      <w:r>
        <w:br/>
        <w:t xml:space="preserve">    ├─ Project completed</w:t>
      </w:r>
      <w:r>
        <w:br/>
        <w:t xml:space="preserve">    ├─ Final documentation</w:t>
      </w:r>
      <w:r>
        <w:br/>
        <w:t xml:space="preserve">    ├─ Notify owner of completion</w:t>
      </w:r>
      <w:r>
        <w:br/>
        <w:t xml:space="preserve">    ├─ Owner approves completion</w:t>
      </w:r>
      <w:r>
        <w:br/>
        <w:t xml:space="preserve">    ├─ Mark project COMPLETED</w:t>
      </w:r>
      <w:r>
        <w:br/>
        <w:t xml:space="preserve">    ├─ Rating submitted:</w:t>
      </w:r>
      <w:r>
        <w:br/>
        <w:t xml:space="preserve">    │  ├─ Stars (1-5)</w:t>
      </w:r>
      <w:r>
        <w:br/>
        <w:t xml:space="preserve">    │  ├─ Review comments</w:t>
      </w:r>
      <w:r>
        <w:br/>
        <w:t xml:space="preserve">    │  └─ Recommendation</w:t>
      </w:r>
      <w:r>
        <w:br/>
        <w:t xml:space="preserve">    ├─ If Supervisor: Can now:</w:t>
      </w:r>
      <w:r>
        <w:br/>
        <w:t xml:space="preserve">    │  ├─ Request refund (500 SAR to IBAN)</w:t>
      </w:r>
      <w:r>
        <w:br/>
        <w:t xml:space="preserve">    │  ├─ OR re-fund wallet (500 SAR) to bid again</w:t>
      </w:r>
      <w:r>
        <w:br/>
        <w:t xml:space="preserve">    │  ├─ OR keep balance ($0) and wait</w:t>
      </w:r>
      <w:r>
        <w:br/>
        <w:t xml:space="preserve">    │  └─ Submit refund request to admin</w:t>
      </w:r>
      <w:r>
        <w:br/>
        <w:t xml:space="preserve">    ├─ Refund processed (5-10 business days)</w:t>
      </w:r>
      <w:r>
        <w:br/>
        <w:t xml:space="preserve">    └─ PROCESS COMPLETE</w:t>
      </w:r>
      <w:r>
        <w:br/>
      </w:r>
    </w:p>
    <w:p w14:paraId="3DE6EA40" w14:textId="77777777" w:rsidR="00862169" w:rsidRDefault="00000000">
      <w:r>
        <w:br w:type="page"/>
      </w:r>
    </w:p>
    <w:p w14:paraId="5EB57842" w14:textId="77777777" w:rsidR="00862169" w:rsidRDefault="00000000">
      <w:pPr>
        <w:pStyle w:val="Heading1"/>
      </w:pPr>
      <w:r>
        <w:lastRenderedPageBreak/>
        <w:t>6. Complete Payment System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84"/>
        <w:gridCol w:w="1219"/>
        <w:gridCol w:w="2187"/>
        <w:gridCol w:w="1377"/>
        <w:gridCol w:w="1377"/>
        <w:gridCol w:w="1298"/>
        <w:gridCol w:w="1310"/>
      </w:tblGrid>
      <w:tr w:rsidR="00862169" w14:paraId="051903C2" w14:textId="77777777" w:rsidTr="00862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shd w:val="clear" w:color="auto" w:fill="1F4E78"/>
          </w:tcPr>
          <w:p w14:paraId="72D3621A" w14:textId="77777777" w:rsidR="00862169" w:rsidRDefault="00000000">
            <w:r>
              <w:rPr>
                <w:color w:val="FFFFFF"/>
              </w:rPr>
              <w:t>Payment</w:t>
            </w:r>
          </w:p>
        </w:tc>
        <w:tc>
          <w:tcPr>
            <w:tcW w:w="1419" w:type="dxa"/>
            <w:shd w:val="clear" w:color="auto" w:fill="1F4E78"/>
          </w:tcPr>
          <w:p w14:paraId="32676F64" w14:textId="77777777" w:rsidR="008621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Amount</w:t>
            </w:r>
          </w:p>
        </w:tc>
        <w:tc>
          <w:tcPr>
            <w:tcW w:w="1419" w:type="dxa"/>
            <w:shd w:val="clear" w:color="auto" w:fill="1F4E78"/>
          </w:tcPr>
          <w:p w14:paraId="45291131" w14:textId="77777777" w:rsidR="008621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Paid By</w:t>
            </w:r>
          </w:p>
        </w:tc>
        <w:tc>
          <w:tcPr>
            <w:tcW w:w="1419" w:type="dxa"/>
            <w:shd w:val="clear" w:color="auto" w:fill="1F4E78"/>
          </w:tcPr>
          <w:p w14:paraId="538551AD" w14:textId="77777777" w:rsidR="008621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When</w:t>
            </w:r>
          </w:p>
        </w:tc>
        <w:tc>
          <w:tcPr>
            <w:tcW w:w="1419" w:type="dxa"/>
            <w:shd w:val="clear" w:color="auto" w:fill="1F4E78"/>
          </w:tcPr>
          <w:p w14:paraId="3C9B41A0" w14:textId="77777777" w:rsidR="008621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  <w:tc>
          <w:tcPr>
            <w:tcW w:w="1419" w:type="dxa"/>
            <w:shd w:val="clear" w:color="auto" w:fill="1F4E78"/>
          </w:tcPr>
          <w:p w14:paraId="2B31608E" w14:textId="77777777" w:rsidR="008621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Platform Revenue</w:t>
            </w:r>
          </w:p>
        </w:tc>
        <w:tc>
          <w:tcPr>
            <w:tcW w:w="1419" w:type="dxa"/>
            <w:shd w:val="clear" w:color="auto" w:fill="1F4E78"/>
          </w:tcPr>
          <w:p w14:paraId="205201BA" w14:textId="77777777" w:rsidR="0086216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Frequency</w:t>
            </w:r>
          </w:p>
        </w:tc>
      </w:tr>
      <w:tr w:rsidR="00862169" w14:paraId="1CDFF0CD" w14:textId="77777777" w:rsidTr="00862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2BB1CC05" w14:textId="77777777" w:rsidR="00862169" w:rsidRDefault="00000000">
            <w:r>
              <w:t>Krasat Access</w:t>
            </w:r>
          </w:p>
        </w:tc>
        <w:tc>
          <w:tcPr>
            <w:tcW w:w="1419" w:type="dxa"/>
          </w:tcPr>
          <w:p w14:paraId="5EECAB8A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SAR</w:t>
            </w:r>
          </w:p>
        </w:tc>
        <w:tc>
          <w:tcPr>
            <w:tcW w:w="1419" w:type="dxa"/>
          </w:tcPr>
          <w:p w14:paraId="387DB12A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Contractor/Engineer</w:t>
            </w:r>
          </w:p>
        </w:tc>
        <w:tc>
          <w:tcPr>
            <w:tcW w:w="1419" w:type="dxa"/>
          </w:tcPr>
          <w:p w14:paraId="49025E8A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Before viewing</w:t>
            </w:r>
          </w:p>
        </w:tc>
        <w:tc>
          <w:tcPr>
            <w:tcW w:w="1419" w:type="dxa"/>
          </w:tcPr>
          <w:p w14:paraId="7AF1BC81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access + Q&amp;A</w:t>
            </w:r>
          </w:p>
        </w:tc>
        <w:tc>
          <w:tcPr>
            <w:tcW w:w="1419" w:type="dxa"/>
          </w:tcPr>
          <w:p w14:paraId="26D9A20B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SAR</w:t>
            </w:r>
          </w:p>
        </w:tc>
        <w:tc>
          <w:tcPr>
            <w:tcW w:w="1419" w:type="dxa"/>
          </w:tcPr>
          <w:p w14:paraId="062A392C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project</w:t>
            </w:r>
          </w:p>
        </w:tc>
      </w:tr>
      <w:tr w:rsidR="00862169" w14:paraId="17E24EF6" w14:textId="77777777" w:rsidTr="008621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5625BB91" w14:textId="77777777" w:rsidR="00862169" w:rsidRDefault="00000000">
            <w:r>
              <w:t>Supervision Request</w:t>
            </w:r>
          </w:p>
        </w:tc>
        <w:tc>
          <w:tcPr>
            <w:tcW w:w="1419" w:type="dxa"/>
          </w:tcPr>
          <w:p w14:paraId="00999461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 SAR</w:t>
            </w:r>
          </w:p>
        </w:tc>
        <w:tc>
          <w:tcPr>
            <w:tcW w:w="1419" w:type="dxa"/>
          </w:tcPr>
          <w:p w14:paraId="1EDDF387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Owner</w:t>
            </w:r>
          </w:p>
        </w:tc>
        <w:tc>
          <w:tcPr>
            <w:tcW w:w="1419" w:type="dxa"/>
          </w:tcPr>
          <w:p w14:paraId="43D454EA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 request supervisors</w:t>
            </w:r>
          </w:p>
        </w:tc>
        <w:tc>
          <w:tcPr>
            <w:tcW w:w="1419" w:type="dxa"/>
          </w:tcPr>
          <w:p w14:paraId="43CA764D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Broadcast to supervisors</w:t>
            </w:r>
          </w:p>
        </w:tc>
        <w:tc>
          <w:tcPr>
            <w:tcW w:w="1419" w:type="dxa"/>
          </w:tcPr>
          <w:p w14:paraId="49294FAC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 SAR</w:t>
            </w:r>
          </w:p>
        </w:tc>
        <w:tc>
          <w:tcPr>
            <w:tcW w:w="1419" w:type="dxa"/>
          </w:tcPr>
          <w:p w14:paraId="50E2624F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request</w:t>
            </w:r>
          </w:p>
        </w:tc>
      </w:tr>
      <w:tr w:rsidR="00862169" w14:paraId="1FA30B5D" w14:textId="77777777" w:rsidTr="00862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5FFBFA2C" w14:textId="77777777" w:rsidR="00862169" w:rsidRDefault="00000000">
            <w:r>
              <w:t>Supervisor Wallet</w:t>
            </w:r>
          </w:p>
        </w:tc>
        <w:tc>
          <w:tcPr>
            <w:tcW w:w="1419" w:type="dxa"/>
          </w:tcPr>
          <w:p w14:paraId="60B95CC6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SAR</w:t>
            </w:r>
          </w:p>
        </w:tc>
        <w:tc>
          <w:tcPr>
            <w:tcW w:w="1419" w:type="dxa"/>
          </w:tcPr>
          <w:p w14:paraId="4228FC42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 (Supervisor)</w:t>
            </w:r>
          </w:p>
        </w:tc>
        <w:tc>
          <w:tcPr>
            <w:tcW w:w="1419" w:type="dxa"/>
          </w:tcPr>
          <w:p w14:paraId="39625222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become eligible</w:t>
            </w:r>
          </w:p>
        </w:tc>
        <w:tc>
          <w:tcPr>
            <w:tcW w:w="1419" w:type="dxa"/>
          </w:tcPr>
          <w:p w14:paraId="0BF5BA3F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 for projects</w:t>
            </w:r>
          </w:p>
        </w:tc>
        <w:tc>
          <w:tcPr>
            <w:tcW w:w="1419" w:type="dxa"/>
          </w:tcPr>
          <w:p w14:paraId="6CF6B8D5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SAR (held)</w:t>
            </w:r>
          </w:p>
        </w:tc>
        <w:tc>
          <w:tcPr>
            <w:tcW w:w="1419" w:type="dxa"/>
          </w:tcPr>
          <w:p w14:paraId="501DBB30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Once to fund</w:t>
            </w:r>
          </w:p>
        </w:tc>
      </w:tr>
      <w:tr w:rsidR="00862169" w14:paraId="28943548" w14:textId="77777777" w:rsidTr="008621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4CF7A9FA" w14:textId="77777777" w:rsidR="00862169" w:rsidRDefault="00000000">
            <w:r>
              <w:t>Supervision Deduction</w:t>
            </w:r>
          </w:p>
        </w:tc>
        <w:tc>
          <w:tcPr>
            <w:tcW w:w="1419" w:type="dxa"/>
          </w:tcPr>
          <w:p w14:paraId="5440C8B1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 SAR</w:t>
            </w:r>
          </w:p>
        </w:tc>
        <w:tc>
          <w:tcPr>
            <w:tcW w:w="1419" w:type="dxa"/>
          </w:tcPr>
          <w:p w14:paraId="54600537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From wallet</w:t>
            </w:r>
          </w:p>
        </w:tc>
        <w:tc>
          <w:tcPr>
            <w:tcW w:w="1419" w:type="dxa"/>
          </w:tcPr>
          <w:p w14:paraId="02B503CC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When supervisor awarded</w:t>
            </w:r>
          </w:p>
        </w:tc>
        <w:tc>
          <w:tcPr>
            <w:tcW w:w="1419" w:type="dxa"/>
          </w:tcPr>
          <w:p w14:paraId="755F6367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guarantee</w:t>
            </w:r>
          </w:p>
        </w:tc>
        <w:tc>
          <w:tcPr>
            <w:tcW w:w="1419" w:type="dxa"/>
          </w:tcPr>
          <w:p w14:paraId="67754C65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SAR (transfer)</w:t>
            </w:r>
          </w:p>
        </w:tc>
        <w:tc>
          <w:tcPr>
            <w:tcW w:w="1419" w:type="dxa"/>
          </w:tcPr>
          <w:p w14:paraId="1A00B7B4" w14:textId="77777777" w:rsidR="008621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project</w:t>
            </w:r>
          </w:p>
        </w:tc>
      </w:tr>
      <w:tr w:rsidR="00862169" w14:paraId="42967542" w14:textId="77777777" w:rsidTr="008621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58CCCA2B" w14:textId="77777777" w:rsidR="00862169" w:rsidRDefault="00000000">
            <w:r>
              <w:t>Professional Contract</w:t>
            </w:r>
          </w:p>
        </w:tc>
        <w:tc>
          <w:tcPr>
            <w:tcW w:w="1419" w:type="dxa"/>
          </w:tcPr>
          <w:p w14:paraId="4374CA9B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 SAR</w:t>
            </w:r>
          </w:p>
        </w:tc>
        <w:tc>
          <w:tcPr>
            <w:tcW w:w="1419" w:type="dxa"/>
          </w:tcPr>
          <w:p w14:paraId="728D873A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Owner</w:t>
            </w:r>
          </w:p>
        </w:tc>
        <w:tc>
          <w:tcPr>
            <w:tcW w:w="1419" w:type="dxa"/>
          </w:tcPr>
          <w:p w14:paraId="3A89C3FE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contractor award</w:t>
            </w:r>
          </w:p>
        </w:tc>
        <w:tc>
          <w:tcPr>
            <w:tcW w:w="1419" w:type="dxa"/>
          </w:tcPr>
          <w:p w14:paraId="5230ADEE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drafting</w:t>
            </w:r>
          </w:p>
        </w:tc>
        <w:tc>
          <w:tcPr>
            <w:tcW w:w="1419" w:type="dxa"/>
          </w:tcPr>
          <w:p w14:paraId="308D6851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 SAR</w:t>
            </w:r>
          </w:p>
        </w:tc>
        <w:tc>
          <w:tcPr>
            <w:tcW w:w="1419" w:type="dxa"/>
          </w:tcPr>
          <w:p w14:paraId="3BE7B1A2" w14:textId="77777777" w:rsidR="008621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contract</w:t>
            </w:r>
          </w:p>
        </w:tc>
      </w:tr>
    </w:tbl>
    <w:p w14:paraId="211D43EA" w14:textId="77777777" w:rsidR="00862169" w:rsidRDefault="00000000">
      <w:r>
        <w:br w:type="page"/>
      </w:r>
    </w:p>
    <w:p w14:paraId="7AC320CD" w14:textId="77777777" w:rsidR="00862169" w:rsidRDefault="00000000">
      <w:pPr>
        <w:pStyle w:val="Heading1"/>
      </w:pPr>
      <w:r>
        <w:lastRenderedPageBreak/>
        <w:t>7. Admin Complete Workflow</w:t>
      </w:r>
    </w:p>
    <w:p w14:paraId="2ACE4C8A" w14:textId="77777777" w:rsidR="00862169" w:rsidRDefault="00000000">
      <w:pPr>
        <w:pStyle w:val="NoSpacing"/>
      </w:pPr>
      <w:r>
        <w:br/>
        <w:t>ADMIN RESPONSIBILITIES:</w:t>
      </w:r>
      <w:r>
        <w:br/>
      </w:r>
      <w:r>
        <w:br/>
        <w:t>1. CONTRACTOR VERIFICATION</w:t>
      </w:r>
      <w:r>
        <w:br/>
        <w:t xml:space="preserve">   ├─ Review business documents</w:t>
      </w:r>
      <w:r>
        <w:br/>
        <w:t xml:space="preserve">   ├─ Verify trade licenses &amp; insurance</w:t>
      </w:r>
      <w:r>
        <w:br/>
        <w:t xml:space="preserve">   ├─ Check registration &amp; bank details</w:t>
      </w:r>
      <w:r>
        <w:br/>
        <w:t xml:space="preserve">   ├─ Approve or reject</w:t>
      </w:r>
      <w:r>
        <w:br/>
        <w:t xml:space="preserve">   └─ Status: VERIFIED or REJECTED</w:t>
      </w:r>
      <w:r>
        <w:br/>
      </w:r>
      <w:r>
        <w:br/>
        <w:t>2. ENGINEER VERIFICATION</w:t>
      </w:r>
      <w:r>
        <w:br/>
        <w:t xml:space="preserve">   ├─ Verify engineering license</w:t>
      </w:r>
      <w:r>
        <w:br/>
        <w:t xml:space="preserve">   ├─ Check educational credentials &amp; insurance</w:t>
      </w:r>
      <w:r>
        <w:br/>
        <w:t xml:space="preserve">   ├─ Confirm professional qualifications</w:t>
      </w:r>
      <w:r>
        <w:br/>
        <w:t xml:space="preserve">   ├─ Approve or reject</w:t>
      </w:r>
      <w:r>
        <w:br/>
        <w:t xml:space="preserve">   └─ Status: VERIFIED or REJECTED</w:t>
      </w:r>
      <w:r>
        <w:br/>
      </w:r>
      <w:r>
        <w:br/>
        <w:t>3. PROJECT REVIEW &amp; APPROVAL</w:t>
      </w:r>
      <w:r>
        <w:br/>
        <w:t xml:space="preserve">   ├─ Check project completeness</w:t>
      </w:r>
      <w:r>
        <w:br/>
        <w:t xml:space="preserve">   ├─ Verify file quality</w:t>
      </w:r>
      <w:r>
        <w:br/>
        <w:t xml:space="preserve">   ├─ Ensure compliance</w:t>
      </w:r>
      <w:r>
        <w:br/>
        <w:t xml:space="preserve">   ├─ Check budget reasonableness</w:t>
      </w:r>
      <w:r>
        <w:br/>
        <w:t xml:space="preserve">   ├─ Approve or request modifications</w:t>
      </w:r>
      <w:r>
        <w:br/>
        <w:t xml:space="preserve">   └─ Status: APPROVED or REQUEST_EDITS</w:t>
      </w:r>
      <w:r>
        <w:br/>
      </w:r>
      <w:r>
        <w:br/>
        <w:t>4. PLATFORM MODERATION</w:t>
      </w:r>
      <w:r>
        <w:br/>
        <w:t xml:space="preserve">   ├─ Monitor user behavior</w:t>
      </w:r>
      <w:r>
        <w:br/>
        <w:t xml:space="preserve">   ├─ Flag suspicious activities</w:t>
      </w:r>
      <w:r>
        <w:br/>
        <w:t xml:space="preserve">   ├─ Review communication for abuse</w:t>
      </w:r>
      <w:r>
        <w:br/>
        <w:t xml:space="preserve">   ├─ Verify bid integrity</w:t>
      </w:r>
      <w:r>
        <w:br/>
        <w:t xml:space="preserve">   └─ Maintain policy compliance</w:t>
      </w:r>
      <w:r>
        <w:br/>
      </w:r>
      <w:r>
        <w:br/>
        <w:t>5. DISPUTE RESOLUTION</w:t>
      </w:r>
      <w:r>
        <w:br/>
        <w:t xml:space="preserve">   ├─ Receive complaints</w:t>
      </w:r>
      <w:r>
        <w:br/>
        <w:t xml:space="preserve">   ├─ Review evidence</w:t>
      </w:r>
      <w:r>
        <w:br/>
        <w:t xml:space="preserve">   ├─ Mediate between parties</w:t>
      </w:r>
      <w:r>
        <w:br/>
        <w:t xml:space="preserve">   ├─ Make resolution decisions</w:t>
      </w:r>
      <w:r>
        <w:br/>
        <w:t xml:space="preserve">   └─ Document outcomes</w:t>
      </w:r>
      <w:r>
        <w:br/>
      </w:r>
      <w:r>
        <w:br/>
        <w:t>6. REFUND MANAGEMENT</w:t>
      </w:r>
      <w:r>
        <w:br/>
        <w:t xml:space="preserve">   ├─ Review refund requests</w:t>
      </w:r>
      <w:r>
        <w:br/>
        <w:t xml:space="preserve">   ├─ Verify supervisor details</w:t>
      </w:r>
      <w:r>
        <w:br/>
        <w:t xml:space="preserve">   ├─ Approve or reject</w:t>
      </w:r>
      <w:r>
        <w:br/>
        <w:t xml:space="preserve">   ├─ Process bank transfers</w:t>
      </w:r>
      <w:r>
        <w:br/>
        <w:t xml:space="preserve">   └─ Track completion</w:t>
      </w:r>
      <w:r>
        <w:br/>
      </w:r>
      <w:r>
        <w:br/>
        <w:t>7. RATING MODERATION</w:t>
      </w:r>
      <w:r>
        <w:br/>
        <w:t xml:space="preserve">   ├─ Monitor submitted reviews</w:t>
      </w:r>
      <w:r>
        <w:br/>
        <w:t xml:space="preserve">   ├─ Check for fake/abusive ratings</w:t>
      </w:r>
      <w:r>
        <w:br/>
        <w:t xml:space="preserve">   ├─ Remove inappropriate content</w:t>
      </w:r>
      <w:r>
        <w:br/>
      </w:r>
      <w:r>
        <w:lastRenderedPageBreak/>
        <w:t xml:space="preserve">   ├─ Maintain review integrity</w:t>
      </w:r>
      <w:r>
        <w:br/>
        <w:t xml:space="preserve">   └─ Flag patterns of abuse</w:t>
      </w:r>
      <w:r>
        <w:br/>
      </w:r>
      <w:r>
        <w:br/>
        <w:t>8. SYSTEM ADMINISTRATION</w:t>
      </w:r>
      <w:r>
        <w:br/>
        <w:t xml:space="preserve">   ├─ Manage user categories</w:t>
      </w:r>
      <w:r>
        <w:br/>
        <w:t xml:space="preserve">   ├─ Update platform settings</w:t>
      </w:r>
      <w:r>
        <w:br/>
        <w:t xml:space="preserve">   ├─ Monitor system performance</w:t>
      </w:r>
      <w:r>
        <w:br/>
        <w:t xml:space="preserve">   ├─ Generate reports</w:t>
      </w:r>
      <w:r>
        <w:br/>
        <w:t xml:space="preserve">   └─ Oversee AI algorithms</w:t>
      </w:r>
      <w:r>
        <w:br/>
      </w:r>
    </w:p>
    <w:p w14:paraId="475B0B8C" w14:textId="77777777" w:rsidR="00862169" w:rsidRDefault="00000000">
      <w:r>
        <w:br w:type="page"/>
      </w:r>
    </w:p>
    <w:p w14:paraId="0AD6C34B" w14:textId="77777777" w:rsidR="00862169" w:rsidRDefault="00000000">
      <w:pPr>
        <w:pStyle w:val="Heading1"/>
      </w:pPr>
      <w:r>
        <w:lastRenderedPageBreak/>
        <w:t>8. Key Features Summary</w:t>
      </w:r>
    </w:p>
    <w:p w14:paraId="6C0EC805" w14:textId="77777777" w:rsidR="00862169" w:rsidRDefault="00000000">
      <w:pPr>
        <w:pStyle w:val="NoSpacing"/>
      </w:pPr>
      <w:r>
        <w:br/>
        <w:t>SMART RANKING SYSTEM:</w:t>
      </w:r>
      <w:r>
        <w:br/>
        <w:t xml:space="preserve">    • AI ranks bids on 100-point scale</w:t>
      </w:r>
      <w:r>
        <w:br/>
        <w:t xml:space="preserve">    • Price (30%) + Rating (25%) + Timeline (20%) + Experience (15%) + Response (10%)</w:t>
      </w:r>
      <w:r>
        <w:br/>
        <w:t xml:space="preserve">    • Helps owners choose best option</w:t>
      </w:r>
      <w:r>
        <w:br/>
        <w:t xml:space="preserve">    • Transparent scoring shown to all</w:t>
      </w:r>
      <w:r>
        <w:br/>
      </w:r>
      <w:r>
        <w:br/>
        <w:t>EXECUTION WORKSPACE:</w:t>
      </w:r>
      <w:r>
        <w:br/>
        <w:t xml:space="preserve">    • Shared communication platform</w:t>
      </w:r>
      <w:r>
        <w:br/>
        <w:t xml:space="preserve">    • Messaging system (encrypted)</w:t>
      </w:r>
      <w:r>
        <w:br/>
        <w:t xml:space="preserve">    • File sharing &amp; version control</w:t>
      </w:r>
      <w:r>
        <w:br/>
        <w:t xml:space="preserve">    • Milestone tracking</w:t>
      </w:r>
      <w:r>
        <w:br/>
        <w:t xml:space="preserve">    • Daily progress updates</w:t>
      </w:r>
      <w:r>
        <w:br/>
        <w:t xml:space="preserve">    • Digital contract storage</w:t>
      </w:r>
      <w:r>
        <w:br/>
        <w:t xml:space="preserve">    • Issue resolution</w:t>
      </w:r>
      <w:r>
        <w:br/>
      </w:r>
      <w:r>
        <w:br/>
        <w:t>AI PROFILE RANKING &amp; BADGES:</w:t>
      </w:r>
      <w:r>
        <w:br/>
        <w:t xml:space="preserve">    • Automated profile quality scoring</w:t>
      </w:r>
      <w:r>
        <w:br/>
        <w:t xml:space="preserve">    • Auto-generated badges (Verified, Experienced, Highly Rated, etc.)</w:t>
      </w:r>
      <w:r>
        <w:br/>
        <w:t xml:space="preserve">    • Visible badges on profiles</w:t>
      </w:r>
      <w:r>
        <w:br/>
        <w:t xml:space="preserve">    • Affects bid ranking &amp; visibility</w:t>
      </w:r>
      <w:r>
        <w:br/>
      </w:r>
      <w:r>
        <w:br/>
        <w:t>KRASAT SYSTEM:</w:t>
      </w:r>
      <w:r>
        <w:br/>
        <w:t xml:space="preserve">    • 100 SAR per project (non-refundable)</w:t>
      </w:r>
      <w:r>
        <w:br/>
        <w:t xml:space="preserve">    • Grants full project access</w:t>
      </w:r>
      <w:r>
        <w:br/>
        <w:t xml:space="preserve">    • Enables Q&amp;A with owner</w:t>
      </w:r>
      <w:r>
        <w:br/>
        <w:t xml:space="preserve">    • Ensures serious bidders only</w:t>
      </w:r>
      <w:r>
        <w:br/>
      </w:r>
      <w:r>
        <w:br/>
        <w:t>UPSELLING 1 - SUPERVISION SERVICE:</w:t>
      </w:r>
      <w:r>
        <w:br/>
        <w:t xml:space="preserve">    • Owner pays 100 SAR to request</w:t>
      </w:r>
      <w:r>
        <w:br/>
        <w:t xml:space="preserve">    • Engineers with 500+ SAR wallet bid</w:t>
      </w:r>
      <w:r>
        <w:br/>
        <w:t xml:space="preserve">    • Bids ranked &amp; compared</w:t>
      </w:r>
      <w:r>
        <w:br/>
        <w:t xml:space="preserve">    • 500 SAR deducted from wallet when awarded</w:t>
      </w:r>
      <w:r>
        <w:br/>
        <w:t xml:space="preserve">    • Supervisor monitors project</w:t>
      </w:r>
      <w:r>
        <w:br/>
        <w:t xml:space="preserve">    • Can request refund after project</w:t>
      </w:r>
      <w:r>
        <w:br/>
      </w:r>
      <w:r>
        <w:br/>
        <w:t>UPSELLING 2 - PROFESSIONAL CONTRACT:</w:t>
      </w:r>
      <w:r>
        <w:br/>
        <w:t xml:space="preserve">    • Owner pays 150 SAR (optional)</w:t>
      </w:r>
      <w:r>
        <w:br/>
        <w:t xml:space="preserve">    • VS. free simple contract</w:t>
      </w:r>
      <w:r>
        <w:br/>
        <w:t xml:space="preserve">    • All project files attached</w:t>
      </w:r>
      <w:r>
        <w:br/>
        <w:t xml:space="preserve">    • Comprehensive terms &amp; conditions</w:t>
      </w:r>
      <w:r>
        <w:br/>
        <w:t xml:space="preserve">    • Digital signatures</w:t>
      </w:r>
      <w:r>
        <w:br/>
        <w:t xml:space="preserve">    • PDF generation &amp; storage</w:t>
      </w:r>
      <w:r>
        <w:br/>
      </w:r>
      <w:r>
        <w:br/>
        <w:t>DIGITAL CONTRACTS:</w:t>
      </w:r>
      <w:r>
        <w:br/>
        <w:t xml:space="preserve">    • Auto-generated from project data</w:t>
      </w:r>
      <w:r>
        <w:br/>
        <w:t xml:space="preserve">    • Includes all files/specifications</w:t>
      </w:r>
      <w:r>
        <w:br/>
        <w:t xml:space="preserve">    • Digital signature capability</w:t>
      </w:r>
      <w:r>
        <w:br/>
        <w:t xml:space="preserve">    • Legally binding (timestamp verified)</w:t>
      </w:r>
      <w:r>
        <w:br/>
        <w:t xml:space="preserve">    • Stored securely</w:t>
      </w:r>
      <w:r>
        <w:br/>
      </w:r>
      <w:r>
        <w:lastRenderedPageBreak/>
        <w:t xml:space="preserve">    • PDF export for records</w:t>
      </w:r>
      <w:r>
        <w:br/>
      </w:r>
    </w:p>
    <w:p w14:paraId="0E1C555D" w14:textId="77777777" w:rsidR="00862169" w:rsidRDefault="00000000">
      <w:r>
        <w:br w:type="page"/>
      </w:r>
    </w:p>
    <w:p w14:paraId="700399D6" w14:textId="77777777" w:rsidR="00862169" w:rsidRDefault="00000000">
      <w:pPr>
        <w:pStyle w:val="Heading1"/>
      </w:pPr>
      <w:r>
        <w:lastRenderedPageBreak/>
        <w:t>Implementation Status</w:t>
      </w:r>
    </w:p>
    <w:p w14:paraId="5531AAC4" w14:textId="77777777" w:rsidR="00862169" w:rsidRDefault="00000000">
      <w:r>
        <w:t>This comprehensive specification provides all requirements for building the Construction Marketplace Platform MVP. The document covers:</w:t>
      </w:r>
    </w:p>
    <w:p w14:paraId="6D70FD23" w14:textId="77777777" w:rsidR="00862169" w:rsidRDefault="00000000">
      <w:pPr>
        <w:pStyle w:val="ListBullet"/>
      </w:pPr>
      <w:r>
        <w:t>Complete user workflows for all 4 user types</w:t>
      </w:r>
    </w:p>
    <w:p w14:paraId="22AC230D" w14:textId="77777777" w:rsidR="00862169" w:rsidRDefault="00000000">
      <w:pPr>
        <w:pStyle w:val="ListBullet"/>
      </w:pPr>
      <w:r>
        <w:t>Project types and categorization system</w:t>
      </w:r>
    </w:p>
    <w:p w14:paraId="40C95C99" w14:textId="77777777" w:rsidR="00862169" w:rsidRDefault="00000000">
      <w:pPr>
        <w:pStyle w:val="ListBullet"/>
      </w:pPr>
      <w:r>
        <w:t>Smart ranking and matching algorithms</w:t>
      </w:r>
    </w:p>
    <w:p w14:paraId="07F2403D" w14:textId="77777777" w:rsidR="00862169" w:rsidRDefault="00000000">
      <w:pPr>
        <w:pStyle w:val="ListBullet"/>
      </w:pPr>
      <w:r>
        <w:t>Krasat system with Q&amp;A features</w:t>
      </w:r>
    </w:p>
    <w:p w14:paraId="739711CA" w14:textId="77777777" w:rsidR="00862169" w:rsidRDefault="00000000">
      <w:pPr>
        <w:pStyle w:val="ListBullet"/>
      </w:pPr>
      <w:r>
        <w:t>Two upselling features with complete payment flows</w:t>
      </w:r>
    </w:p>
    <w:p w14:paraId="059263FA" w14:textId="77777777" w:rsidR="00862169" w:rsidRDefault="00000000">
      <w:pPr>
        <w:pStyle w:val="ListBullet"/>
      </w:pPr>
      <w:r>
        <w:t>Execution workspace functionality</w:t>
      </w:r>
    </w:p>
    <w:p w14:paraId="5C122F62" w14:textId="77777777" w:rsidR="00862169" w:rsidRDefault="00000000">
      <w:pPr>
        <w:pStyle w:val="ListBullet"/>
      </w:pPr>
      <w:r>
        <w:t>Admin verification and moderation</w:t>
      </w:r>
    </w:p>
    <w:p w14:paraId="40B099F8" w14:textId="77777777" w:rsidR="00862169" w:rsidRDefault="00000000">
      <w:pPr>
        <w:pStyle w:val="ListBullet"/>
      </w:pPr>
      <w:r>
        <w:t>Complete payment system with 5 revenue streams</w:t>
      </w:r>
    </w:p>
    <w:p w14:paraId="520F90FD" w14:textId="77777777" w:rsidR="00862169" w:rsidRDefault="00000000">
      <w:pPr>
        <w:pStyle w:val="ListBullet"/>
      </w:pPr>
      <w:r>
        <w:t>Security and verification requirements</w:t>
      </w:r>
    </w:p>
    <w:p w14:paraId="3A3A2835" w14:textId="77777777" w:rsidR="00862169" w:rsidRDefault="00000000">
      <w:pPr>
        <w:pStyle w:val="ListBullet"/>
      </w:pPr>
      <w:r>
        <w:t>Database schema overview</w:t>
      </w:r>
    </w:p>
    <w:p w14:paraId="64253B1D" w14:textId="77777777" w:rsidR="00862169" w:rsidRDefault="00000000">
      <w:pPr>
        <w:pStyle w:val="ListBullet"/>
      </w:pPr>
      <w:r>
        <w:t>API endpoint specifications</w:t>
      </w:r>
    </w:p>
    <w:p w14:paraId="0359BAC7" w14:textId="77777777" w:rsidR="00862169" w:rsidRDefault="00000000">
      <w:pPr>
        <w:pStyle w:val="ListBullet"/>
      </w:pPr>
      <w:r>
        <w:t>Implementation timeline and priorities</w:t>
      </w:r>
    </w:p>
    <w:p w14:paraId="245F25B5" w14:textId="77777777" w:rsidR="00862169" w:rsidRDefault="00862169"/>
    <w:p w14:paraId="71365A2E" w14:textId="77777777" w:rsidR="00862169" w:rsidRDefault="00000000">
      <w:r>
        <w:t>Ready for development team implementation.</w:t>
      </w:r>
    </w:p>
    <w:p w14:paraId="4D2E9736" w14:textId="77777777" w:rsidR="00862169" w:rsidRDefault="00862169"/>
    <w:p w14:paraId="0F6BE03E" w14:textId="77777777" w:rsidR="00862169" w:rsidRDefault="00862169"/>
    <w:p w14:paraId="38865409" w14:textId="77777777" w:rsidR="00862169" w:rsidRDefault="00000000">
      <w:pPr>
        <w:jc w:val="center"/>
      </w:pPr>
      <w:r>
        <w:rPr>
          <w:i/>
          <w:color w:val="666666"/>
          <w:sz w:val="20"/>
        </w:rPr>
        <w:t>Construction Marketplace Platform - Final Complete Workflow Specification © 2026</w:t>
      </w:r>
    </w:p>
    <w:sectPr w:rsidR="0086216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450269">
    <w:abstractNumId w:val="8"/>
  </w:num>
  <w:num w:numId="2" w16cid:durableId="1645161049">
    <w:abstractNumId w:val="6"/>
  </w:num>
  <w:num w:numId="3" w16cid:durableId="1552378468">
    <w:abstractNumId w:val="5"/>
  </w:num>
  <w:num w:numId="4" w16cid:durableId="1850213608">
    <w:abstractNumId w:val="4"/>
  </w:num>
  <w:num w:numId="5" w16cid:durableId="252471717">
    <w:abstractNumId w:val="7"/>
  </w:num>
  <w:num w:numId="6" w16cid:durableId="1984037867">
    <w:abstractNumId w:val="3"/>
  </w:num>
  <w:num w:numId="7" w16cid:durableId="1197742940">
    <w:abstractNumId w:val="2"/>
  </w:num>
  <w:num w:numId="8" w16cid:durableId="153301591">
    <w:abstractNumId w:val="1"/>
  </w:num>
  <w:num w:numId="9" w16cid:durableId="8434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D9A"/>
    <w:rsid w:val="00862169"/>
    <w:rsid w:val="00930FEF"/>
    <w:rsid w:val="009360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928A0"/>
  <w14:defaultImageDpi w14:val="300"/>
  <w15:docId w15:val="{623945D5-B2CE-4090-A3F3-779A616A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4161</Words>
  <Characters>23722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RAED ALSALHI</cp:lastModifiedBy>
  <cp:revision>2</cp:revision>
  <dcterms:created xsi:type="dcterms:W3CDTF">2013-12-23T23:15:00Z</dcterms:created>
  <dcterms:modified xsi:type="dcterms:W3CDTF">2026-03-11T21:57:00Z</dcterms:modified>
  <cp:category/>
</cp:coreProperties>
</file>